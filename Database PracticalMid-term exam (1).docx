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F17E24" w14:textId="7A5F33DB"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t>Hospital Management System</w:t>
      </w:r>
    </w:p>
    <w:p w14:paraId="7D9AE430" w14:textId="1F20705E" w:rsidR="00DA547B" w:rsidRPr="00992861" w:rsidRDefault="00DA547B" w:rsidP="00DA547B">
      <w:pPr>
        <w:spacing w:before="100" w:beforeAutospacing="1" w:after="100" w:afterAutospacing="1" w:line="240" w:lineRule="auto"/>
        <w:jc w:val="both"/>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 xml:space="preserve">A large hospital wants to organize and store detailed information about its doctors, patients, departments, appointments, treatments, and prescriptions. The hospital has hired you as a database designer to design a system that ensures all information is stored efficiently and can be retrieved for reporting and administrative </w:t>
      </w:r>
      <w:proofErr w:type="spellStart"/>
      <w:proofErr w:type="gramStart"/>
      <w:r w:rsidRPr="00992861">
        <w:rPr>
          <w:rFonts w:ascii="Times New Roman" w:eastAsia="Times New Roman" w:hAnsi="Times New Roman" w:cs="Times New Roman"/>
          <w:sz w:val="24"/>
          <w:szCs w:val="24"/>
        </w:rPr>
        <w:t>purposes.The</w:t>
      </w:r>
      <w:proofErr w:type="spellEnd"/>
      <w:proofErr w:type="gramEnd"/>
      <w:r w:rsidRPr="00992861">
        <w:rPr>
          <w:rFonts w:ascii="Times New Roman" w:eastAsia="Times New Roman" w:hAnsi="Times New Roman" w:cs="Times New Roman"/>
          <w:sz w:val="24"/>
          <w:szCs w:val="24"/>
        </w:rPr>
        <w:t xml:space="preserve"> hospital employs several doctors, each identified by a unique </w:t>
      </w:r>
      <w:proofErr w:type="spellStart"/>
      <w:r w:rsidRPr="00992861">
        <w:rPr>
          <w:rFonts w:ascii="Times New Roman" w:eastAsia="Times New Roman" w:hAnsi="Times New Roman" w:cs="Times New Roman"/>
          <w:sz w:val="24"/>
          <w:szCs w:val="24"/>
        </w:rPr>
        <w:t>DoctorID</w:t>
      </w:r>
      <w:proofErr w:type="spellEnd"/>
      <w:r w:rsidRPr="00992861">
        <w:rPr>
          <w:rFonts w:ascii="Times New Roman" w:eastAsia="Times New Roman" w:hAnsi="Times New Roman" w:cs="Times New Roman"/>
          <w:sz w:val="24"/>
          <w:szCs w:val="24"/>
        </w:rPr>
        <w:t xml:space="preserve"> and having attributes </w:t>
      </w:r>
      <w:proofErr w:type="spellStart"/>
      <w:r w:rsidRPr="00992861">
        <w:rPr>
          <w:rFonts w:ascii="Times New Roman" w:eastAsia="Times New Roman" w:hAnsi="Times New Roman" w:cs="Times New Roman"/>
          <w:sz w:val="24"/>
          <w:szCs w:val="24"/>
        </w:rPr>
        <w:t>Fname</w:t>
      </w:r>
      <w:proofErr w:type="spellEnd"/>
      <w:r w:rsidRPr="00992861">
        <w:rPr>
          <w:rFonts w:ascii="Times New Roman" w:eastAsia="Times New Roman" w:hAnsi="Times New Roman" w:cs="Times New Roman"/>
          <w:sz w:val="24"/>
          <w:szCs w:val="24"/>
        </w:rPr>
        <w:t xml:space="preserve">, </w:t>
      </w:r>
      <w:proofErr w:type="spellStart"/>
      <w:r w:rsidRPr="00992861">
        <w:rPr>
          <w:rFonts w:ascii="Times New Roman" w:eastAsia="Times New Roman" w:hAnsi="Times New Roman" w:cs="Times New Roman"/>
          <w:sz w:val="24"/>
          <w:szCs w:val="24"/>
        </w:rPr>
        <w:t>Lname</w:t>
      </w:r>
      <w:proofErr w:type="spellEnd"/>
      <w:r w:rsidRPr="00992861">
        <w:rPr>
          <w:rFonts w:ascii="Times New Roman" w:eastAsia="Times New Roman" w:hAnsi="Times New Roman" w:cs="Times New Roman"/>
          <w:sz w:val="24"/>
          <w:szCs w:val="24"/>
        </w:rPr>
        <w:t xml:space="preserve">, Specialization, and Salary. The hospital is divided into departments, each with a </w:t>
      </w:r>
      <w:proofErr w:type="spellStart"/>
      <w:r w:rsidRPr="00992861">
        <w:rPr>
          <w:rFonts w:ascii="Times New Roman" w:eastAsia="Times New Roman" w:hAnsi="Times New Roman" w:cs="Times New Roman"/>
          <w:sz w:val="24"/>
          <w:szCs w:val="24"/>
        </w:rPr>
        <w:t>DName</w:t>
      </w:r>
      <w:proofErr w:type="spellEnd"/>
      <w:r w:rsidRPr="00992861">
        <w:rPr>
          <w:rFonts w:ascii="Times New Roman" w:eastAsia="Times New Roman" w:hAnsi="Times New Roman" w:cs="Times New Roman"/>
          <w:sz w:val="24"/>
          <w:szCs w:val="24"/>
        </w:rPr>
        <w:t xml:space="preserve">, </w:t>
      </w:r>
      <w:proofErr w:type="spellStart"/>
      <w:r w:rsidRPr="00992861">
        <w:rPr>
          <w:rFonts w:ascii="Times New Roman" w:eastAsia="Times New Roman" w:hAnsi="Times New Roman" w:cs="Times New Roman"/>
          <w:sz w:val="24"/>
          <w:szCs w:val="24"/>
        </w:rPr>
        <w:t>DNum</w:t>
      </w:r>
      <w:proofErr w:type="spellEnd"/>
      <w:r w:rsidRPr="00992861">
        <w:rPr>
          <w:rFonts w:ascii="Times New Roman" w:eastAsia="Times New Roman" w:hAnsi="Times New Roman" w:cs="Times New Roman"/>
          <w:sz w:val="24"/>
          <w:szCs w:val="24"/>
        </w:rPr>
        <w:t xml:space="preserve"> (unique), and Location(s). Each department has one head doctor, who is responsible for administrative decisions and has a Hire Date recorded. Doctors can work in multiple departments, and each department may have many </w:t>
      </w:r>
      <w:proofErr w:type="spellStart"/>
      <w:proofErr w:type="gramStart"/>
      <w:r w:rsidRPr="00992861">
        <w:rPr>
          <w:rFonts w:ascii="Times New Roman" w:eastAsia="Times New Roman" w:hAnsi="Times New Roman" w:cs="Times New Roman"/>
          <w:sz w:val="24"/>
          <w:szCs w:val="24"/>
        </w:rPr>
        <w:t>doctors.The</w:t>
      </w:r>
      <w:proofErr w:type="spellEnd"/>
      <w:proofErr w:type="gramEnd"/>
      <w:r w:rsidRPr="00992861">
        <w:rPr>
          <w:rFonts w:ascii="Times New Roman" w:eastAsia="Times New Roman" w:hAnsi="Times New Roman" w:cs="Times New Roman"/>
          <w:sz w:val="24"/>
          <w:szCs w:val="24"/>
        </w:rPr>
        <w:t xml:space="preserve"> hospital has a large number of patients, each with a unique </w:t>
      </w:r>
      <w:proofErr w:type="spellStart"/>
      <w:r w:rsidRPr="00992861">
        <w:rPr>
          <w:rFonts w:ascii="Times New Roman" w:eastAsia="Times New Roman" w:hAnsi="Times New Roman" w:cs="Times New Roman"/>
          <w:sz w:val="24"/>
          <w:szCs w:val="24"/>
        </w:rPr>
        <w:t>PatientID</w:t>
      </w:r>
      <w:proofErr w:type="spellEnd"/>
      <w:r w:rsidRPr="00992861">
        <w:rPr>
          <w:rFonts w:ascii="Times New Roman" w:eastAsia="Times New Roman" w:hAnsi="Times New Roman" w:cs="Times New Roman"/>
          <w:sz w:val="24"/>
          <w:szCs w:val="24"/>
        </w:rPr>
        <w:t xml:space="preserve"> and attributes </w:t>
      </w:r>
      <w:proofErr w:type="spellStart"/>
      <w:r w:rsidRPr="00992861">
        <w:rPr>
          <w:rFonts w:ascii="Times New Roman" w:eastAsia="Times New Roman" w:hAnsi="Times New Roman" w:cs="Times New Roman"/>
          <w:sz w:val="24"/>
          <w:szCs w:val="24"/>
        </w:rPr>
        <w:t>Fname</w:t>
      </w:r>
      <w:proofErr w:type="spellEnd"/>
      <w:r w:rsidRPr="00992861">
        <w:rPr>
          <w:rFonts w:ascii="Times New Roman" w:eastAsia="Times New Roman" w:hAnsi="Times New Roman" w:cs="Times New Roman"/>
          <w:sz w:val="24"/>
          <w:szCs w:val="24"/>
        </w:rPr>
        <w:t xml:space="preserve">, </w:t>
      </w:r>
      <w:proofErr w:type="spellStart"/>
      <w:r w:rsidRPr="00992861">
        <w:rPr>
          <w:rFonts w:ascii="Times New Roman" w:eastAsia="Times New Roman" w:hAnsi="Times New Roman" w:cs="Times New Roman"/>
          <w:sz w:val="24"/>
          <w:szCs w:val="24"/>
        </w:rPr>
        <w:t>Lname</w:t>
      </w:r>
      <w:proofErr w:type="spellEnd"/>
      <w:r w:rsidRPr="00992861">
        <w:rPr>
          <w:rFonts w:ascii="Times New Roman" w:eastAsia="Times New Roman" w:hAnsi="Times New Roman" w:cs="Times New Roman"/>
          <w:sz w:val="24"/>
          <w:szCs w:val="24"/>
        </w:rPr>
        <w:t xml:space="preserve">, </w:t>
      </w:r>
      <w:proofErr w:type="spellStart"/>
      <w:r w:rsidRPr="00992861">
        <w:rPr>
          <w:rFonts w:ascii="Times New Roman" w:eastAsia="Times New Roman" w:hAnsi="Times New Roman" w:cs="Times New Roman"/>
          <w:sz w:val="24"/>
          <w:szCs w:val="24"/>
        </w:rPr>
        <w:t>BirthDate</w:t>
      </w:r>
      <w:proofErr w:type="spellEnd"/>
      <w:r w:rsidRPr="00992861">
        <w:rPr>
          <w:rFonts w:ascii="Times New Roman" w:eastAsia="Times New Roman" w:hAnsi="Times New Roman" w:cs="Times New Roman"/>
          <w:sz w:val="24"/>
          <w:szCs w:val="24"/>
        </w:rPr>
        <w:t xml:space="preserve">, Gender, and Address. Each patient is assigned to exactly one primary doctor, while a doctor may have many patients under care. Patients may receive multiple treatments, each with </w:t>
      </w:r>
      <w:proofErr w:type="spellStart"/>
      <w:r w:rsidRPr="00992861">
        <w:rPr>
          <w:rFonts w:ascii="Times New Roman" w:eastAsia="Times New Roman" w:hAnsi="Times New Roman" w:cs="Times New Roman"/>
          <w:sz w:val="24"/>
          <w:szCs w:val="24"/>
        </w:rPr>
        <w:t>TreatmentID</w:t>
      </w:r>
      <w:proofErr w:type="spellEnd"/>
      <w:r w:rsidRPr="00992861">
        <w:rPr>
          <w:rFonts w:ascii="Times New Roman" w:eastAsia="Times New Roman" w:hAnsi="Times New Roman" w:cs="Times New Roman"/>
          <w:sz w:val="24"/>
          <w:szCs w:val="24"/>
        </w:rPr>
        <w:t xml:space="preserve">, Name, and Cost, and each treatment can be given to many </w:t>
      </w:r>
      <w:proofErr w:type="spellStart"/>
      <w:proofErr w:type="gramStart"/>
      <w:r w:rsidRPr="00992861">
        <w:rPr>
          <w:rFonts w:ascii="Times New Roman" w:eastAsia="Times New Roman" w:hAnsi="Times New Roman" w:cs="Times New Roman"/>
          <w:sz w:val="24"/>
          <w:szCs w:val="24"/>
        </w:rPr>
        <w:t>patients.The</w:t>
      </w:r>
      <w:proofErr w:type="spellEnd"/>
      <w:proofErr w:type="gramEnd"/>
      <w:r w:rsidRPr="00992861">
        <w:rPr>
          <w:rFonts w:ascii="Times New Roman" w:eastAsia="Times New Roman" w:hAnsi="Times New Roman" w:cs="Times New Roman"/>
          <w:sz w:val="24"/>
          <w:szCs w:val="24"/>
        </w:rPr>
        <w:t xml:space="preserve"> hospital schedules appointments to manage patient visits. Each appointment is linked to a patient and a doctor and has attributes </w:t>
      </w:r>
      <w:proofErr w:type="spellStart"/>
      <w:r w:rsidRPr="00992861">
        <w:rPr>
          <w:rFonts w:ascii="Times New Roman" w:eastAsia="Times New Roman" w:hAnsi="Times New Roman" w:cs="Times New Roman"/>
          <w:sz w:val="24"/>
          <w:szCs w:val="24"/>
        </w:rPr>
        <w:t>AppointmentID</w:t>
      </w:r>
      <w:proofErr w:type="spellEnd"/>
      <w:r w:rsidRPr="00992861">
        <w:rPr>
          <w:rFonts w:ascii="Times New Roman" w:eastAsia="Times New Roman" w:hAnsi="Times New Roman" w:cs="Times New Roman"/>
          <w:sz w:val="24"/>
          <w:szCs w:val="24"/>
        </w:rPr>
        <w:t xml:space="preserve">, </w:t>
      </w:r>
      <w:proofErr w:type="spellStart"/>
      <w:r w:rsidRPr="00992861">
        <w:rPr>
          <w:rFonts w:ascii="Times New Roman" w:eastAsia="Times New Roman" w:hAnsi="Times New Roman" w:cs="Times New Roman"/>
          <w:sz w:val="24"/>
          <w:szCs w:val="24"/>
        </w:rPr>
        <w:t>AppointmentDate</w:t>
      </w:r>
      <w:proofErr w:type="spellEnd"/>
      <w:r w:rsidRPr="00992861">
        <w:rPr>
          <w:rFonts w:ascii="Times New Roman" w:eastAsia="Times New Roman" w:hAnsi="Times New Roman" w:cs="Times New Roman"/>
          <w:sz w:val="24"/>
          <w:szCs w:val="24"/>
        </w:rPr>
        <w:t xml:space="preserve">, and Status (e.g., completed, scheduled, canceled). Some appointments result in prescriptions, each identified by </w:t>
      </w:r>
      <w:proofErr w:type="spellStart"/>
      <w:r w:rsidRPr="00992861">
        <w:rPr>
          <w:rFonts w:ascii="Times New Roman" w:eastAsia="Times New Roman" w:hAnsi="Times New Roman" w:cs="Times New Roman"/>
          <w:sz w:val="24"/>
          <w:szCs w:val="24"/>
        </w:rPr>
        <w:t>PrescriptionID</w:t>
      </w:r>
      <w:proofErr w:type="spellEnd"/>
      <w:r w:rsidRPr="00992861">
        <w:rPr>
          <w:rFonts w:ascii="Times New Roman" w:eastAsia="Times New Roman" w:hAnsi="Times New Roman" w:cs="Times New Roman"/>
          <w:sz w:val="24"/>
          <w:szCs w:val="24"/>
        </w:rPr>
        <w:t xml:space="preserve"> and </w:t>
      </w:r>
      <w:proofErr w:type="spellStart"/>
      <w:r w:rsidRPr="00992861">
        <w:rPr>
          <w:rFonts w:ascii="Times New Roman" w:eastAsia="Times New Roman" w:hAnsi="Times New Roman" w:cs="Times New Roman"/>
          <w:sz w:val="24"/>
          <w:szCs w:val="24"/>
        </w:rPr>
        <w:t>IssueDate</w:t>
      </w:r>
      <w:proofErr w:type="spellEnd"/>
      <w:r w:rsidRPr="00992861">
        <w:rPr>
          <w:rFonts w:ascii="Times New Roman" w:eastAsia="Times New Roman" w:hAnsi="Times New Roman" w:cs="Times New Roman"/>
          <w:sz w:val="24"/>
          <w:szCs w:val="24"/>
        </w:rPr>
        <w:t xml:space="preserve">. Each prescription may include multiple medicines, and each medicine has </w:t>
      </w:r>
      <w:proofErr w:type="spellStart"/>
      <w:r w:rsidRPr="00992861">
        <w:rPr>
          <w:rFonts w:ascii="Times New Roman" w:eastAsia="Times New Roman" w:hAnsi="Times New Roman" w:cs="Times New Roman"/>
          <w:sz w:val="24"/>
          <w:szCs w:val="24"/>
        </w:rPr>
        <w:t>MedicineID</w:t>
      </w:r>
      <w:proofErr w:type="spellEnd"/>
      <w:r w:rsidRPr="00992861">
        <w:rPr>
          <w:rFonts w:ascii="Times New Roman" w:eastAsia="Times New Roman" w:hAnsi="Times New Roman" w:cs="Times New Roman"/>
          <w:sz w:val="24"/>
          <w:szCs w:val="24"/>
        </w:rPr>
        <w:t>, Name, Unit, and Price.</w:t>
      </w:r>
    </w:p>
    <w:p w14:paraId="3A30FDB3" w14:textId="77777777" w:rsidR="00DA547B" w:rsidRPr="00992861" w:rsidRDefault="00DA547B" w:rsidP="00DA547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Every patient must have exactly one assigned doctor.</w:t>
      </w:r>
    </w:p>
    <w:p w14:paraId="0481840A" w14:textId="77777777" w:rsidR="00DA547B" w:rsidRPr="00992861" w:rsidRDefault="00DA547B" w:rsidP="00DA547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Doctors can supervise multiple patients simultaneously.</w:t>
      </w:r>
    </w:p>
    <w:p w14:paraId="77B31619" w14:textId="77777777" w:rsidR="00DA547B" w:rsidRPr="00992861" w:rsidRDefault="00DA547B" w:rsidP="00DA547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department must have exactly one head doctor, and a doctor can only be head of one department.</w:t>
      </w:r>
    </w:p>
    <w:p w14:paraId="2C63AC34" w14:textId="77777777" w:rsidR="00DA547B" w:rsidRPr="00992861" w:rsidRDefault="00DA547B" w:rsidP="00DA547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Treatments can be administered to multiple patients, and patients can receive multiple treatments.</w:t>
      </w:r>
    </w:p>
    <w:p w14:paraId="06D208C2" w14:textId="77777777" w:rsidR="00DA547B" w:rsidRPr="00992861" w:rsidRDefault="00DA547B" w:rsidP="00DA547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Medicines may appear in many prescriptions, and each prescription may contain multiple medicines.</w:t>
      </w:r>
    </w:p>
    <w:p w14:paraId="0D7AF1B0" w14:textId="77777777" w:rsidR="00DA547B" w:rsidRPr="00992861" w:rsidRDefault="00DA547B" w:rsidP="00DA547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an ERD showing all entities, attributes, and relationships with cardinalities.</w:t>
      </w:r>
    </w:p>
    <w:p w14:paraId="4096B65E" w14:textId="77777777" w:rsidR="00DA547B" w:rsidRPr="00992861" w:rsidRDefault="00DA547B" w:rsidP="00DA547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the ERD into a relational schema.</w:t>
      </w:r>
    </w:p>
    <w:p w14:paraId="70DF0E49" w14:textId="77777777" w:rsidR="00DA547B" w:rsidRPr="00992861" w:rsidRDefault="00DA547B" w:rsidP="00DA547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CREATE TABLE statements with appropriate primary keys, foreign keys, and constraints.</w:t>
      </w:r>
    </w:p>
    <w:p w14:paraId="3833F411" w14:textId="77777777" w:rsidR="00DA547B" w:rsidRPr="00992861" w:rsidRDefault="00DA547B" w:rsidP="00DA547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Insert sample data: at least 5 departments, 10 doctors, 20 patients, 10 treatments, and 15 medicines.</w:t>
      </w:r>
    </w:p>
    <w:p w14:paraId="3C26F93B" w14:textId="77777777" w:rsidR="00DA547B" w:rsidRPr="00992861" w:rsidRDefault="00DA547B" w:rsidP="00DA547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at least 10 SQL queries covering: patients per doctor, treatments per patient, revenue per department, upcoming appointments, and prescription details.</w:t>
      </w:r>
    </w:p>
    <w:p w14:paraId="180374A0" w14:textId="77777777" w:rsidR="00DA547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p>
    <w:p w14:paraId="723FB681" w14:textId="59F3C2C5"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University Course Registration System</w:t>
      </w:r>
    </w:p>
    <w:p w14:paraId="11496043"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university wants to maintain comprehensive records about its students, instructors, departments, courses, and enrollments. You are hired to design a database that ensures accurate tracking of course offerings, student enrollments, and instructor assignments.</w:t>
      </w:r>
    </w:p>
    <w:p w14:paraId="46FEA54F"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 xml:space="preserve">The university has students, each with a unique SID and attributes </w:t>
      </w:r>
      <w:proofErr w:type="spellStart"/>
      <w:r w:rsidRPr="00992861">
        <w:rPr>
          <w:rFonts w:ascii="Times New Roman" w:eastAsia="Times New Roman" w:hAnsi="Times New Roman" w:cs="Times New Roman"/>
          <w:sz w:val="24"/>
          <w:szCs w:val="24"/>
        </w:rPr>
        <w:t>Fname</w:t>
      </w:r>
      <w:proofErr w:type="spellEnd"/>
      <w:r w:rsidRPr="00992861">
        <w:rPr>
          <w:rFonts w:ascii="Times New Roman" w:eastAsia="Times New Roman" w:hAnsi="Times New Roman" w:cs="Times New Roman"/>
          <w:sz w:val="24"/>
          <w:szCs w:val="24"/>
        </w:rPr>
        <w:t xml:space="preserve">, </w:t>
      </w:r>
      <w:proofErr w:type="spellStart"/>
      <w:r w:rsidRPr="00992861">
        <w:rPr>
          <w:rFonts w:ascii="Times New Roman" w:eastAsia="Times New Roman" w:hAnsi="Times New Roman" w:cs="Times New Roman"/>
          <w:sz w:val="24"/>
          <w:szCs w:val="24"/>
        </w:rPr>
        <w:t>Lname</w:t>
      </w:r>
      <w:proofErr w:type="spellEnd"/>
      <w:r w:rsidRPr="00992861">
        <w:rPr>
          <w:rFonts w:ascii="Times New Roman" w:eastAsia="Times New Roman" w:hAnsi="Times New Roman" w:cs="Times New Roman"/>
          <w:sz w:val="24"/>
          <w:szCs w:val="24"/>
        </w:rPr>
        <w:t xml:space="preserve">, Major, and Level (e.g., undergraduate, graduate). There are instructors, each identified by IID and having attributes </w:t>
      </w:r>
      <w:proofErr w:type="spellStart"/>
      <w:r w:rsidRPr="00992861">
        <w:rPr>
          <w:rFonts w:ascii="Times New Roman" w:eastAsia="Times New Roman" w:hAnsi="Times New Roman" w:cs="Times New Roman"/>
          <w:sz w:val="24"/>
          <w:szCs w:val="24"/>
        </w:rPr>
        <w:t>Fname</w:t>
      </w:r>
      <w:proofErr w:type="spellEnd"/>
      <w:r w:rsidRPr="00992861">
        <w:rPr>
          <w:rFonts w:ascii="Times New Roman" w:eastAsia="Times New Roman" w:hAnsi="Times New Roman" w:cs="Times New Roman"/>
          <w:sz w:val="24"/>
          <w:szCs w:val="24"/>
        </w:rPr>
        <w:t xml:space="preserve">, </w:t>
      </w:r>
      <w:proofErr w:type="spellStart"/>
      <w:r w:rsidRPr="00992861">
        <w:rPr>
          <w:rFonts w:ascii="Times New Roman" w:eastAsia="Times New Roman" w:hAnsi="Times New Roman" w:cs="Times New Roman"/>
          <w:sz w:val="24"/>
          <w:szCs w:val="24"/>
        </w:rPr>
        <w:t>Lname</w:t>
      </w:r>
      <w:proofErr w:type="spellEnd"/>
      <w:r w:rsidRPr="00992861">
        <w:rPr>
          <w:rFonts w:ascii="Times New Roman" w:eastAsia="Times New Roman" w:hAnsi="Times New Roman" w:cs="Times New Roman"/>
          <w:sz w:val="24"/>
          <w:szCs w:val="24"/>
        </w:rPr>
        <w:t xml:space="preserve">, Rank, and Salary. The university is divided into departments, each with </w:t>
      </w:r>
      <w:proofErr w:type="spellStart"/>
      <w:r w:rsidRPr="00992861">
        <w:rPr>
          <w:rFonts w:ascii="Times New Roman" w:eastAsia="Times New Roman" w:hAnsi="Times New Roman" w:cs="Times New Roman"/>
          <w:sz w:val="24"/>
          <w:szCs w:val="24"/>
        </w:rPr>
        <w:t>DNum</w:t>
      </w:r>
      <w:proofErr w:type="spellEnd"/>
      <w:r w:rsidRPr="00992861">
        <w:rPr>
          <w:rFonts w:ascii="Times New Roman" w:eastAsia="Times New Roman" w:hAnsi="Times New Roman" w:cs="Times New Roman"/>
          <w:sz w:val="24"/>
          <w:szCs w:val="24"/>
        </w:rPr>
        <w:t xml:space="preserve">, </w:t>
      </w:r>
      <w:proofErr w:type="spellStart"/>
      <w:r w:rsidRPr="00992861">
        <w:rPr>
          <w:rFonts w:ascii="Times New Roman" w:eastAsia="Times New Roman" w:hAnsi="Times New Roman" w:cs="Times New Roman"/>
          <w:sz w:val="24"/>
          <w:szCs w:val="24"/>
        </w:rPr>
        <w:t>DName</w:t>
      </w:r>
      <w:proofErr w:type="spellEnd"/>
      <w:r w:rsidRPr="00992861">
        <w:rPr>
          <w:rFonts w:ascii="Times New Roman" w:eastAsia="Times New Roman" w:hAnsi="Times New Roman" w:cs="Times New Roman"/>
          <w:sz w:val="24"/>
          <w:szCs w:val="24"/>
        </w:rPr>
        <w:t xml:space="preserve">, and </w:t>
      </w:r>
      <w:proofErr w:type="spellStart"/>
      <w:r w:rsidRPr="00992861">
        <w:rPr>
          <w:rFonts w:ascii="Times New Roman" w:eastAsia="Times New Roman" w:hAnsi="Times New Roman" w:cs="Times New Roman"/>
          <w:sz w:val="24"/>
          <w:szCs w:val="24"/>
        </w:rPr>
        <w:t>OfficeLocation</w:t>
      </w:r>
      <w:proofErr w:type="spellEnd"/>
      <w:r w:rsidRPr="00992861">
        <w:rPr>
          <w:rFonts w:ascii="Times New Roman" w:eastAsia="Times New Roman" w:hAnsi="Times New Roman" w:cs="Times New Roman"/>
          <w:sz w:val="24"/>
          <w:szCs w:val="24"/>
        </w:rPr>
        <w:t>, and each department has one chair instructor with a Start Date.</w:t>
      </w:r>
    </w:p>
    <w:p w14:paraId="32189FAB"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 xml:space="preserve">The university offers courses, each with </w:t>
      </w:r>
      <w:proofErr w:type="spellStart"/>
      <w:r w:rsidRPr="00992861">
        <w:rPr>
          <w:rFonts w:ascii="Times New Roman" w:eastAsia="Times New Roman" w:hAnsi="Times New Roman" w:cs="Times New Roman"/>
          <w:sz w:val="24"/>
          <w:szCs w:val="24"/>
        </w:rPr>
        <w:t>CourseCode</w:t>
      </w:r>
      <w:proofErr w:type="spellEnd"/>
      <w:r w:rsidRPr="00992861">
        <w:rPr>
          <w:rFonts w:ascii="Times New Roman" w:eastAsia="Times New Roman" w:hAnsi="Times New Roman" w:cs="Times New Roman"/>
          <w:sz w:val="24"/>
          <w:szCs w:val="24"/>
        </w:rPr>
        <w:t xml:space="preserve">, </w:t>
      </w:r>
      <w:proofErr w:type="spellStart"/>
      <w:r w:rsidRPr="00992861">
        <w:rPr>
          <w:rFonts w:ascii="Times New Roman" w:eastAsia="Times New Roman" w:hAnsi="Times New Roman" w:cs="Times New Roman"/>
          <w:sz w:val="24"/>
          <w:szCs w:val="24"/>
        </w:rPr>
        <w:t>CName</w:t>
      </w:r>
      <w:proofErr w:type="spellEnd"/>
      <w:r w:rsidRPr="00992861">
        <w:rPr>
          <w:rFonts w:ascii="Times New Roman" w:eastAsia="Times New Roman" w:hAnsi="Times New Roman" w:cs="Times New Roman"/>
          <w:sz w:val="24"/>
          <w:szCs w:val="24"/>
        </w:rPr>
        <w:t xml:space="preserve">, and Credits, and each course belongs to exactly one department. Courses may have multiple sections, each with </w:t>
      </w:r>
      <w:proofErr w:type="spellStart"/>
      <w:r w:rsidRPr="00992861">
        <w:rPr>
          <w:rFonts w:ascii="Times New Roman" w:eastAsia="Times New Roman" w:hAnsi="Times New Roman" w:cs="Times New Roman"/>
          <w:sz w:val="24"/>
          <w:szCs w:val="24"/>
        </w:rPr>
        <w:t>SecID</w:t>
      </w:r>
      <w:proofErr w:type="spellEnd"/>
      <w:r w:rsidRPr="00992861">
        <w:rPr>
          <w:rFonts w:ascii="Times New Roman" w:eastAsia="Times New Roman" w:hAnsi="Times New Roman" w:cs="Times New Roman"/>
          <w:sz w:val="24"/>
          <w:szCs w:val="24"/>
        </w:rPr>
        <w:t xml:space="preserve">, Semester, Year, and </w:t>
      </w:r>
      <w:proofErr w:type="spellStart"/>
      <w:r w:rsidRPr="00992861">
        <w:rPr>
          <w:rFonts w:ascii="Times New Roman" w:eastAsia="Times New Roman" w:hAnsi="Times New Roman" w:cs="Times New Roman"/>
          <w:sz w:val="24"/>
          <w:szCs w:val="24"/>
        </w:rPr>
        <w:t>InstructorID</w:t>
      </w:r>
      <w:proofErr w:type="spellEnd"/>
      <w:r w:rsidRPr="00992861">
        <w:rPr>
          <w:rFonts w:ascii="Times New Roman" w:eastAsia="Times New Roman" w:hAnsi="Times New Roman" w:cs="Times New Roman"/>
          <w:sz w:val="24"/>
          <w:szCs w:val="24"/>
        </w:rPr>
        <w:t>, and students can enroll in multiple sections. Each enrollment records a Grade, and courses may have prerequisites (self-referential relationships).</w:t>
      </w:r>
    </w:p>
    <w:p w14:paraId="75B22009" w14:textId="77777777" w:rsidR="00DA547B" w:rsidRPr="00992861" w:rsidRDefault="00DA547B" w:rsidP="00DA547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student may enroll in multiple sections, but prerequisites must be met before enrolling.</w:t>
      </w:r>
    </w:p>
    <w:p w14:paraId="4D83ECF5" w14:textId="77777777" w:rsidR="00DA547B" w:rsidRPr="00992861" w:rsidRDefault="00DA547B" w:rsidP="00DA547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course belongs to exactly one department, and each section is taught by one instructor.</w:t>
      </w:r>
    </w:p>
    <w:p w14:paraId="59265E3A" w14:textId="77777777" w:rsidR="00DA547B" w:rsidRPr="00992861" w:rsidRDefault="00DA547B" w:rsidP="00DA547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An instructor can teach multiple sections, and a course can have multiple prerequisites.</w:t>
      </w:r>
    </w:p>
    <w:p w14:paraId="189A511B" w14:textId="77777777" w:rsidR="00DA547B" w:rsidRPr="00992861" w:rsidRDefault="00DA547B" w:rsidP="00DA547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an ERD showing all entities, attributes, and relationships.</w:t>
      </w:r>
    </w:p>
    <w:p w14:paraId="73262ADC" w14:textId="77777777" w:rsidR="00DA547B" w:rsidRPr="00992861" w:rsidRDefault="00DA547B" w:rsidP="00DA547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ERD to a relational schema with primary and foreign keys.</w:t>
      </w:r>
    </w:p>
    <w:p w14:paraId="1A4720A7" w14:textId="77777777" w:rsidR="00DA547B" w:rsidRPr="00992861" w:rsidRDefault="00DA547B" w:rsidP="00DA547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CREATE TABLE statements with constraints.</w:t>
      </w:r>
    </w:p>
    <w:p w14:paraId="35BC5B58" w14:textId="77777777" w:rsidR="00DA547B" w:rsidRPr="00992861" w:rsidRDefault="00DA547B" w:rsidP="00DA547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Insert sample data: 5 departments, 10 instructors, 20 courses, 50 students.</w:t>
      </w:r>
    </w:p>
    <w:p w14:paraId="16090D0C" w14:textId="77777777" w:rsidR="00DA547B" w:rsidRPr="00992861" w:rsidRDefault="00DA547B" w:rsidP="00DA547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at least 10 SQL queries covering: students in a course, courses taught by an instructor, prerequisites, and student grades.</w:t>
      </w:r>
    </w:p>
    <w:p w14:paraId="7446432C" w14:textId="62E5F17F" w:rsidR="00DA547B" w:rsidRPr="00992861" w:rsidRDefault="00DA547B" w:rsidP="00DA547B">
      <w:pPr>
        <w:spacing w:after="0" w:line="240" w:lineRule="auto"/>
        <w:rPr>
          <w:rFonts w:ascii="Times New Roman" w:eastAsia="Times New Roman" w:hAnsi="Times New Roman" w:cs="Times New Roman"/>
          <w:sz w:val="24"/>
          <w:szCs w:val="24"/>
        </w:rPr>
      </w:pPr>
    </w:p>
    <w:p w14:paraId="468BE991"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20292B19" w14:textId="77777777" w:rsidR="00CC035A" w:rsidRDefault="00CC035A" w:rsidP="00DA547B">
      <w:pPr>
        <w:jc w:val="center"/>
        <w:rPr>
          <w:rFonts w:asciiTheme="majorBidi" w:hAnsiTheme="majorBidi" w:cstheme="majorBidi"/>
          <w:b/>
          <w:bCs/>
          <w:sz w:val="24"/>
          <w:szCs w:val="24"/>
        </w:rPr>
      </w:pPr>
    </w:p>
    <w:p w14:paraId="2A6E810A" w14:textId="548C29B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0E083F55" w14:textId="7783EDB5"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Online Retail / Orders System</w:t>
      </w:r>
    </w:p>
    <w:p w14:paraId="6D7269C1"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An e-commerce company wants to manage information about its customers, products, orders, suppliers, and shipments. The company has hired you as a database designer to organize this data efficiently.</w:t>
      </w:r>
    </w:p>
    <w:p w14:paraId="59501510"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The system must track customers, each with contact information, and their orders. Products are classified into categories and can have multiple suppliers. Orders can contain multiple products, with unit prices recorded at the time of order. Shipments link to orders and may be split if necessary.</w:t>
      </w:r>
    </w:p>
    <w:p w14:paraId="7044DBB4" w14:textId="77777777" w:rsidR="00DA547B" w:rsidRPr="00992861" w:rsidRDefault="00DA547B" w:rsidP="00DA547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customer can place many orders.</w:t>
      </w:r>
    </w:p>
    <w:p w14:paraId="1CAD80E1" w14:textId="77777777" w:rsidR="00DA547B" w:rsidRPr="00992861" w:rsidRDefault="00DA547B" w:rsidP="00DA547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product may be supplied by multiple suppliers, and each supplier can provide many products.</w:t>
      </w:r>
    </w:p>
    <w:p w14:paraId="4735EE36" w14:textId="77777777" w:rsidR="00DA547B" w:rsidRPr="00992861" w:rsidRDefault="00DA547B" w:rsidP="00DA547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Orders contain one or more products; the unit price must be stored at the time of order.</w:t>
      </w:r>
    </w:p>
    <w:p w14:paraId="7B00697A" w14:textId="77777777" w:rsidR="00DA547B" w:rsidRPr="00992861" w:rsidRDefault="00DA547B" w:rsidP="00DA547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Shipments are linked to exactly one order, but an order may have multiple shipments if split.</w:t>
      </w:r>
    </w:p>
    <w:p w14:paraId="59DB61AF"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503F53DC" w14:textId="77777777" w:rsidR="00DA547B" w:rsidRPr="00992861" w:rsidRDefault="00DA547B" w:rsidP="00DA547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an ERD showing all entities and relationships.</w:t>
      </w:r>
    </w:p>
    <w:p w14:paraId="2880FE3B" w14:textId="77777777" w:rsidR="00DA547B" w:rsidRPr="00992861" w:rsidRDefault="00DA547B" w:rsidP="00DA547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the ERD to a relational schema.</w:t>
      </w:r>
    </w:p>
    <w:p w14:paraId="77A5F911" w14:textId="77777777" w:rsidR="00DA547B" w:rsidRPr="00992861" w:rsidRDefault="00DA547B" w:rsidP="00DA547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CREATE TABLE statements.</w:t>
      </w:r>
    </w:p>
    <w:p w14:paraId="35510700" w14:textId="77777777" w:rsidR="00DA547B" w:rsidRPr="00992861" w:rsidRDefault="00DA547B" w:rsidP="00DA547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Insert sample data: at least 10 customers, 15 products, 5 categories, 5 suppliers, and 10 orders.</w:t>
      </w:r>
    </w:p>
    <w:p w14:paraId="00864E5D" w14:textId="77777777" w:rsidR="00DA547B" w:rsidRPr="00992861" w:rsidRDefault="00DA547B" w:rsidP="00DA547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at least 10 SQL queries covering: top-selling products, revenue per category, pending shipments, orders per customer, and suppliers per product.</w:t>
      </w:r>
    </w:p>
    <w:p w14:paraId="3B790493" w14:textId="411FF60C" w:rsidR="00DA547B" w:rsidRPr="00992861" w:rsidRDefault="00DA547B" w:rsidP="00DA547B">
      <w:pPr>
        <w:spacing w:after="0" w:line="240" w:lineRule="auto"/>
        <w:rPr>
          <w:rFonts w:ascii="Times New Roman" w:eastAsia="Times New Roman" w:hAnsi="Times New Roman" w:cs="Times New Roman"/>
          <w:sz w:val="24"/>
          <w:szCs w:val="24"/>
        </w:rPr>
      </w:pPr>
    </w:p>
    <w:p w14:paraId="2CB15D7C"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022F1284"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2B5C3A6F"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77A548F9"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1AED72AB" w14:textId="1B433969"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Hotel Reservation System</w:t>
      </w:r>
    </w:p>
    <w:p w14:paraId="2254C77D"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large hotel chain wants to manage all information about its rooms, guests, reservations, payments, and additional services. You are hired to design a database that keeps all operational data organized and allows management to retrieve reports efficiently.</w:t>
      </w:r>
    </w:p>
    <w:p w14:paraId="2975D72F"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The hotel has multiple rooms, each with attributes for type, floor, and status. Room types define pricing. The hotel serves many guests, who can make reservations linked to rooms. Reservations can include multiple services used during the stay. Payments are linked to reservations and record amounts, dates, and methods.</w:t>
      </w:r>
    </w:p>
    <w:p w14:paraId="28CCF892" w14:textId="77777777" w:rsidR="00DA547B" w:rsidRPr="00992861" w:rsidRDefault="00DA547B" w:rsidP="00DA547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Rooms cannot be double-booked during overlapping dates.</w:t>
      </w:r>
    </w:p>
    <w:p w14:paraId="5A68D25A" w14:textId="77777777" w:rsidR="00DA547B" w:rsidRPr="00992861" w:rsidRDefault="00DA547B" w:rsidP="00DA547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Payments must be linked to one reservation only.</w:t>
      </w:r>
    </w:p>
    <w:p w14:paraId="025AB452" w14:textId="77777777" w:rsidR="00DA547B" w:rsidRPr="00992861" w:rsidRDefault="00DA547B" w:rsidP="00DA547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Reservations can include multiple services.</w:t>
      </w:r>
    </w:p>
    <w:p w14:paraId="6CC4574C" w14:textId="77777777" w:rsidR="00DA547B" w:rsidRPr="00992861" w:rsidRDefault="00DA547B" w:rsidP="00DA547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Guests may have multiple reservations over time.</w:t>
      </w:r>
    </w:p>
    <w:p w14:paraId="4355F094"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52FB32CF" w14:textId="77777777" w:rsidR="00DA547B" w:rsidRPr="00992861" w:rsidRDefault="00DA547B" w:rsidP="00DA547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an ERD showing all entities and relationships.</w:t>
      </w:r>
    </w:p>
    <w:p w14:paraId="09D90F43" w14:textId="77777777" w:rsidR="00DA547B" w:rsidRPr="00992861" w:rsidRDefault="00DA547B" w:rsidP="00DA547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the ERD into a relational schema.</w:t>
      </w:r>
    </w:p>
    <w:p w14:paraId="672B2B92" w14:textId="77777777" w:rsidR="00DA547B" w:rsidRPr="00992861" w:rsidRDefault="00DA547B" w:rsidP="00DA547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CREATE TABLE statements.</w:t>
      </w:r>
    </w:p>
    <w:p w14:paraId="7E335CA6" w14:textId="77777777" w:rsidR="00DA547B" w:rsidRPr="00992861" w:rsidRDefault="00DA547B" w:rsidP="00DA547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Insert sample data: 10 rooms, 3 room types, 15 guests, 10 reservations, 5 services.</w:t>
      </w:r>
    </w:p>
    <w:p w14:paraId="137639A1" w14:textId="77777777" w:rsidR="00DA547B" w:rsidRPr="00992861" w:rsidRDefault="00DA547B" w:rsidP="00DA547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at least 10 SQL queries covering: available rooms, total revenue per room type, pending payments, and services per reservation.</w:t>
      </w:r>
    </w:p>
    <w:p w14:paraId="398D8990" w14:textId="717486AA" w:rsidR="00DA547B" w:rsidRPr="00992861" w:rsidRDefault="00DA547B" w:rsidP="00DA547B">
      <w:pPr>
        <w:spacing w:after="0" w:line="240" w:lineRule="auto"/>
        <w:rPr>
          <w:rFonts w:ascii="Times New Roman" w:eastAsia="Times New Roman" w:hAnsi="Times New Roman" w:cs="Times New Roman"/>
          <w:sz w:val="24"/>
          <w:szCs w:val="24"/>
        </w:rPr>
      </w:pPr>
    </w:p>
    <w:p w14:paraId="05E33C5F"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1E5F17C7"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798FC0EE"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1AE9620D"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06633C4E"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6DF5B531"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p>
    <w:p w14:paraId="06350E98" w14:textId="7CFE1FF9"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Library Management System</w:t>
      </w:r>
    </w:p>
    <w:p w14:paraId="3C7D7F03"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city library wants to track all books, authors, members, loans, and fines. You are hired to design a database for managing book circulation, membership, and penalties for overdue items.</w:t>
      </w:r>
    </w:p>
    <w:p w14:paraId="357E6CDC"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The library has books, which may have multiple authors. Members can borrow books, and loans track the borrowing details including due dates and return dates. Fines are generated when items are returned late.</w:t>
      </w:r>
    </w:p>
    <w:p w14:paraId="4E22F46F" w14:textId="77777777" w:rsidR="00DA547B" w:rsidRPr="00992861" w:rsidRDefault="00DA547B" w:rsidP="00DA547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book may have multiple authors.</w:t>
      </w:r>
    </w:p>
    <w:p w14:paraId="2E082F3A" w14:textId="77777777" w:rsidR="00DA547B" w:rsidRPr="00992861" w:rsidRDefault="00DA547B" w:rsidP="00DA547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Members can borrow multiple books but cannot exceed a maximum limit at a time.</w:t>
      </w:r>
    </w:p>
    <w:p w14:paraId="0B0882F0" w14:textId="77777777" w:rsidR="00DA547B" w:rsidRPr="00992861" w:rsidRDefault="00DA547B" w:rsidP="00DA547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Fines are generated only if the book is returned after the due date.</w:t>
      </w:r>
    </w:p>
    <w:p w14:paraId="6093F3DF" w14:textId="77777777" w:rsidR="00DA547B" w:rsidRPr="00992861" w:rsidRDefault="00DA547B" w:rsidP="00DA547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Loans are linked to both members and books.</w:t>
      </w:r>
    </w:p>
    <w:p w14:paraId="26FFA52E"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38709028" w14:textId="77777777" w:rsidR="00DA547B" w:rsidRPr="00992861" w:rsidRDefault="00DA547B" w:rsidP="00DA547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an ERD showing all entities and relationships.</w:t>
      </w:r>
    </w:p>
    <w:p w14:paraId="51571C15" w14:textId="77777777" w:rsidR="00DA547B" w:rsidRPr="00992861" w:rsidRDefault="00DA547B" w:rsidP="00DA547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the ERD to a relational schema.</w:t>
      </w:r>
    </w:p>
    <w:p w14:paraId="15DD2B65" w14:textId="77777777" w:rsidR="00DA547B" w:rsidRPr="00992861" w:rsidRDefault="00DA547B" w:rsidP="00DA547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CREATE TABLE statements.</w:t>
      </w:r>
    </w:p>
    <w:p w14:paraId="60D68C65" w14:textId="77777777" w:rsidR="00DA547B" w:rsidRPr="00992861" w:rsidRDefault="00DA547B" w:rsidP="00DA547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Insert sample data: 10 books, 5 authors, 10 members, 15 loans.</w:t>
      </w:r>
    </w:p>
    <w:p w14:paraId="21D4DC34" w14:textId="77777777" w:rsidR="00DA547B" w:rsidRPr="00992861" w:rsidRDefault="00DA547B" w:rsidP="00DA547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at least 10 SQL queries covering: overdue loans, fines per member, most borrowed books, and books per author.</w:t>
      </w:r>
    </w:p>
    <w:p w14:paraId="7E1084BD" w14:textId="4C65F250" w:rsidR="00DA547B" w:rsidRPr="00992861" w:rsidRDefault="00DA547B" w:rsidP="00DA547B">
      <w:pPr>
        <w:spacing w:after="0" w:line="240" w:lineRule="auto"/>
        <w:rPr>
          <w:rFonts w:ascii="Times New Roman" w:eastAsia="Times New Roman" w:hAnsi="Times New Roman" w:cs="Times New Roman"/>
          <w:sz w:val="24"/>
          <w:szCs w:val="24"/>
        </w:rPr>
      </w:pPr>
    </w:p>
    <w:p w14:paraId="5AC13C4C"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42331058" w14:textId="7201A6CD" w:rsidR="00DA547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p>
    <w:p w14:paraId="4468F178"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7E0DC611"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6AFBED1B" w14:textId="0904711F" w:rsidR="00DA547B" w:rsidRDefault="00DA547B" w:rsidP="00DA547B">
      <w:pPr>
        <w:spacing w:before="100" w:beforeAutospacing="1" w:after="100" w:afterAutospacing="1" w:line="240" w:lineRule="auto"/>
        <w:outlineLvl w:val="2"/>
        <w:rPr>
          <w:rFonts w:ascii="Times New Roman" w:eastAsia="Times New Roman" w:hAnsi="Times New Roman" w:cs="Times New Roman"/>
          <w:sz w:val="24"/>
          <w:szCs w:val="24"/>
        </w:rPr>
      </w:pPr>
    </w:p>
    <w:p w14:paraId="0A7474A7"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sz w:val="24"/>
          <w:szCs w:val="24"/>
          <w:rtl/>
        </w:rPr>
      </w:pPr>
    </w:p>
    <w:p w14:paraId="5DC41580" w14:textId="3C1D8174"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Airline Reservation System</w:t>
      </w:r>
    </w:p>
    <w:p w14:paraId="4679B088"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An airline wants to manage its flights, aircraft, crew, airports, passengers, and bookings. You are hired to design a database that ensures smooth tracking of all operational and booking data.</w:t>
      </w:r>
    </w:p>
    <w:p w14:paraId="457633DD"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The airline operates multiple aircraft, each with specific models and seating capacities. Flights are scheduled between various airports, with departure and arrival times. Each flight is assigned to one aircraft. Crew members are assigned to flights according to their roles, and each flight may have multiple crew members.</w:t>
      </w:r>
    </w:p>
    <w:p w14:paraId="62B072AF"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Passengers book flights, and each booking records the assigned seat and booking date. The system must ensure that seat numbers are unique for each flight and that bookings correctly link passengers to their flights.</w:t>
      </w:r>
    </w:p>
    <w:p w14:paraId="262C95C4" w14:textId="77777777" w:rsidR="00DA547B" w:rsidRPr="00992861" w:rsidRDefault="00DA547B" w:rsidP="00DA547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flight uses exactly one aircraft.</w:t>
      </w:r>
    </w:p>
    <w:p w14:paraId="177A5327" w14:textId="77777777" w:rsidR="00DA547B" w:rsidRPr="00992861" w:rsidRDefault="00DA547B" w:rsidP="00DA547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Crew members may work on multiple flights.</w:t>
      </w:r>
    </w:p>
    <w:p w14:paraId="4AD4B591" w14:textId="77777777" w:rsidR="00DA547B" w:rsidRPr="00992861" w:rsidRDefault="00DA547B" w:rsidP="00DA547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Seat numbers must be unique per flight.</w:t>
      </w:r>
    </w:p>
    <w:p w14:paraId="5D465091" w14:textId="77777777" w:rsidR="00DA547B" w:rsidRPr="00992861" w:rsidRDefault="00DA547B" w:rsidP="00DA547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Bookings link flights with passengers, recording seat assignment and booking date.</w:t>
      </w:r>
    </w:p>
    <w:p w14:paraId="7284D8BA" w14:textId="77777777" w:rsidR="00DA547B" w:rsidRPr="00992861" w:rsidRDefault="00DA547B" w:rsidP="00DA54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an ERD showing all entities, relationships, and cardinalities.</w:t>
      </w:r>
    </w:p>
    <w:p w14:paraId="6D7B59DE" w14:textId="77777777" w:rsidR="00DA547B" w:rsidRPr="00992861" w:rsidRDefault="00DA547B" w:rsidP="00DA54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the ERD into a relational schema.</w:t>
      </w:r>
    </w:p>
    <w:p w14:paraId="3033950E" w14:textId="77777777" w:rsidR="00DA547B" w:rsidRPr="00992861" w:rsidRDefault="00DA547B" w:rsidP="00DA54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CREATE TABLE statements including all necessary constraints.</w:t>
      </w:r>
    </w:p>
    <w:p w14:paraId="45EA1A38" w14:textId="77777777" w:rsidR="00DA547B" w:rsidRPr="00992861" w:rsidRDefault="00DA547B" w:rsidP="00DA54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Insert sample data: 5 aircraft, 5 airports, 10 flights, 10 crew members, and 20 passengers.</w:t>
      </w:r>
    </w:p>
    <w:p w14:paraId="40FCB1E8" w14:textId="77777777" w:rsidR="00DA547B" w:rsidRPr="00992861" w:rsidRDefault="00DA547B" w:rsidP="00DA54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at least 10 SQL queries covering:</w:t>
      </w:r>
    </w:p>
    <w:p w14:paraId="3941E9C6" w14:textId="77777777" w:rsidR="00DA547B" w:rsidRPr="00992861" w:rsidRDefault="00DA547B" w:rsidP="00DA547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Flight schedules</w:t>
      </w:r>
    </w:p>
    <w:p w14:paraId="30B21843" w14:textId="77777777" w:rsidR="00DA547B" w:rsidRPr="00992861" w:rsidRDefault="00DA547B" w:rsidP="00DA547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Crew assignments per flight</w:t>
      </w:r>
    </w:p>
    <w:p w14:paraId="3B59992F" w14:textId="77777777" w:rsidR="00DA547B" w:rsidRPr="00992861" w:rsidRDefault="00DA547B" w:rsidP="00DA547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Passengers on each flight</w:t>
      </w:r>
    </w:p>
    <w:p w14:paraId="7756678E" w14:textId="77777777" w:rsidR="00DA547B" w:rsidRPr="00992861" w:rsidRDefault="00DA547B" w:rsidP="00DA547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Seat availability checks</w:t>
      </w:r>
    </w:p>
    <w:p w14:paraId="48CF975D" w14:textId="77777777" w:rsidR="00DA547B" w:rsidRPr="00992861" w:rsidRDefault="00DA547B" w:rsidP="00DA547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Booking history for passengers</w:t>
      </w:r>
    </w:p>
    <w:p w14:paraId="5EEEB076"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54E766F7"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54D1B446"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0BFDC862" w14:textId="52FC0B7E"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Supermarket Inventory Management System</w:t>
      </w:r>
    </w:p>
    <w:p w14:paraId="21FD211C"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supermarket chain wants to manage its inventory, suppliers, customers, sales, and staff. The company wants a database that helps track stock levels, supplier deliveries, sales transactions, and employee activities.</w:t>
      </w:r>
    </w:p>
    <w:p w14:paraId="06EBE9EB"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The supermarket has multiple products, each belonging to a category and supplied by one or more suppliers. Customers make purchases, which can include multiple products, and each purchase is recorded as a sales transaction. Employees handle sales, stock replenishment, and customer service. Some products may be part of promotions that run for specific periods.</w:t>
      </w:r>
    </w:p>
    <w:p w14:paraId="23799F6F" w14:textId="77777777" w:rsidR="00DA547B" w:rsidRPr="00992861" w:rsidRDefault="00DA547B" w:rsidP="00DA547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product can be supplied by multiple suppliers, and a supplier can provide multiple products.</w:t>
      </w:r>
    </w:p>
    <w:p w14:paraId="0BE62E9C" w14:textId="77777777" w:rsidR="00DA547B" w:rsidRPr="00992861" w:rsidRDefault="00DA547B" w:rsidP="00DA547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Customers can make many purchases over time, and each purchase can include multiple products.</w:t>
      </w:r>
    </w:p>
    <w:p w14:paraId="1896BC83" w14:textId="77777777" w:rsidR="00DA547B" w:rsidRPr="00992861" w:rsidRDefault="00DA547B" w:rsidP="00DA547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Employees process transactions and may manage stock in different sections of the store.</w:t>
      </w:r>
    </w:p>
    <w:p w14:paraId="69CABD03" w14:textId="77777777" w:rsidR="00DA547B" w:rsidRPr="00992861" w:rsidRDefault="00DA547B" w:rsidP="00DA547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Promotions may involve multiple products, and each product may participate in multiple promotions.</w:t>
      </w:r>
    </w:p>
    <w:p w14:paraId="21C20A9C"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2C1DD971" w14:textId="77777777" w:rsidR="00DA547B" w:rsidRPr="00992861" w:rsidRDefault="00DA547B" w:rsidP="00DA547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an ERD showing all entities and relationships.</w:t>
      </w:r>
    </w:p>
    <w:p w14:paraId="102B8491" w14:textId="77777777" w:rsidR="00DA547B" w:rsidRPr="00992861" w:rsidRDefault="00DA547B" w:rsidP="00DA547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ERD into a relational schema.</w:t>
      </w:r>
    </w:p>
    <w:p w14:paraId="70897136" w14:textId="77777777" w:rsidR="00DA547B" w:rsidRPr="00992861" w:rsidRDefault="00DA547B" w:rsidP="00DA547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CREATE TABLE statements and insert sample data.</w:t>
      </w:r>
    </w:p>
    <w:p w14:paraId="63C909D8" w14:textId="77777777" w:rsidR="00DA547B" w:rsidRPr="00992861" w:rsidRDefault="00DA547B" w:rsidP="00DA547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SQL queries: top-selling products, stock per category, sales per employee, products under promotion.</w:t>
      </w:r>
    </w:p>
    <w:p w14:paraId="328B8C98" w14:textId="2F452780" w:rsidR="00DA547B" w:rsidRPr="00992861" w:rsidRDefault="00DA547B" w:rsidP="00DA547B">
      <w:pPr>
        <w:spacing w:after="0" w:line="240" w:lineRule="auto"/>
        <w:rPr>
          <w:rFonts w:ascii="Times New Roman" w:eastAsia="Times New Roman" w:hAnsi="Times New Roman" w:cs="Times New Roman"/>
          <w:sz w:val="24"/>
          <w:szCs w:val="24"/>
        </w:rPr>
      </w:pPr>
    </w:p>
    <w:p w14:paraId="48B7F965"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2E9D76FD"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69EAA498"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69B94F81"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74FD59DD"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366D5D3C" w14:textId="2A51BE23"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Gym Membership and Classes System</w:t>
      </w:r>
    </w:p>
    <w:p w14:paraId="1C9E9AA5"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fitness center wants to track its members, trainers, classes, schedules, and membership plans. The management wants a database to track class attendance, trainer assignments, and membership validity.</w:t>
      </w:r>
    </w:p>
    <w:p w14:paraId="0B9F693C"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The gym has members who enroll in different membership plans, attend classes, and can have personal training sessions with trainers. Each class has a schedule and can be taught by one or more trainers. Trainers can teach multiple classes and conduct personal sessions with multiple members.</w:t>
      </w:r>
    </w:p>
    <w:p w14:paraId="7D94EC99" w14:textId="77777777" w:rsidR="00DA547B" w:rsidRPr="00992861" w:rsidRDefault="00DA547B" w:rsidP="00DA547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member may attend multiple classes, and each class may have multiple members.</w:t>
      </w:r>
    </w:p>
    <w:p w14:paraId="5545A690" w14:textId="77777777" w:rsidR="00DA547B" w:rsidRPr="00992861" w:rsidRDefault="00DA547B" w:rsidP="00DA547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Trainers may teach multiple classes and hold personal sessions.</w:t>
      </w:r>
    </w:p>
    <w:p w14:paraId="6C13BB40" w14:textId="77777777" w:rsidR="00DA547B" w:rsidRPr="00992861" w:rsidRDefault="00DA547B" w:rsidP="00DA547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Membership plans define access rights to certain classes and facilities.</w:t>
      </w:r>
    </w:p>
    <w:p w14:paraId="4C037764" w14:textId="77777777" w:rsidR="00DA547B" w:rsidRPr="00992861" w:rsidRDefault="00DA547B" w:rsidP="00DA547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Attendance for each class must be recorded.</w:t>
      </w:r>
    </w:p>
    <w:p w14:paraId="3C081BF5"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1E255DAC" w14:textId="77777777" w:rsidR="00DA547B" w:rsidRPr="00992861" w:rsidRDefault="00DA547B" w:rsidP="00DA547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an ERD with all entities and relationships.</w:t>
      </w:r>
    </w:p>
    <w:p w14:paraId="1A8756E5" w14:textId="77777777" w:rsidR="00DA547B" w:rsidRPr="00992861" w:rsidRDefault="00DA547B" w:rsidP="00DA547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the ERD into a relational schema.</w:t>
      </w:r>
    </w:p>
    <w:p w14:paraId="551D46A3" w14:textId="77777777" w:rsidR="00DA547B" w:rsidRPr="00992861" w:rsidRDefault="00DA547B" w:rsidP="00DA547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CREATE TABLE statements and insert sample data.</w:t>
      </w:r>
    </w:p>
    <w:p w14:paraId="5F2BC4F0" w14:textId="77777777" w:rsidR="00DA547B" w:rsidRPr="00992861" w:rsidRDefault="00DA547B" w:rsidP="00DA547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SQL queries: members per class, trainer schedules, attendance tracking, membership usage statistics.</w:t>
      </w:r>
    </w:p>
    <w:p w14:paraId="2D2F1058" w14:textId="2D3E2CA0" w:rsidR="00DA547B" w:rsidRPr="00992861" w:rsidRDefault="00DA547B" w:rsidP="00DA547B">
      <w:pPr>
        <w:spacing w:after="0" w:line="240" w:lineRule="auto"/>
        <w:rPr>
          <w:rFonts w:ascii="Times New Roman" w:eastAsia="Times New Roman" w:hAnsi="Times New Roman" w:cs="Times New Roman"/>
          <w:sz w:val="24"/>
          <w:szCs w:val="24"/>
        </w:rPr>
      </w:pPr>
    </w:p>
    <w:p w14:paraId="0192BBB1"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75371FDB"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5ECE1B5B"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4542D07D"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2165C350"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04AB561E"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3C13667C" w14:textId="1CF804A2"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Car Rental System</w:t>
      </w:r>
    </w:p>
    <w:p w14:paraId="4F4F759E"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car rental company wants to manage its vehicles, branches, customers, rentals, and maintenance records. The company needs a database that allows them to track vehicle availability, rental transactions, and vehicle service history.</w:t>
      </w:r>
    </w:p>
    <w:p w14:paraId="36600EAF"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The company operates multiple branches, each managing a fleet of vehicles. Customers rent vehicles for specific periods and may have multiple ongoing or past rentals. Vehicles may require maintenance, which is tracked along with the responsible staff member.</w:t>
      </w:r>
    </w:p>
    <w:p w14:paraId="1E2012B6" w14:textId="77777777" w:rsidR="00DA547B" w:rsidRPr="00992861" w:rsidRDefault="00DA547B" w:rsidP="00DA547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rental involves one customer and one vehicle, but a customer can have multiple rentals.</w:t>
      </w:r>
    </w:p>
    <w:p w14:paraId="4F7AA05D" w14:textId="77777777" w:rsidR="00DA547B" w:rsidRPr="00992861" w:rsidRDefault="00DA547B" w:rsidP="00DA547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Vehicles can be moved between branches and have multiple maintenance records.</w:t>
      </w:r>
    </w:p>
    <w:p w14:paraId="2E66FE3B" w14:textId="77777777" w:rsidR="00DA547B" w:rsidRPr="00992861" w:rsidRDefault="00DA547B" w:rsidP="00DA547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Staff members handle rentals and maintenance operations.</w:t>
      </w:r>
    </w:p>
    <w:p w14:paraId="4033ED3C" w14:textId="77777777" w:rsidR="00DA547B" w:rsidRPr="00992861" w:rsidRDefault="00DA547B" w:rsidP="00DA547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Rental fees may vary depending on vehicle type, duration, and optional services.</w:t>
      </w:r>
    </w:p>
    <w:p w14:paraId="2320DB6F"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3E8EF37C" w14:textId="77777777" w:rsidR="00DA547B" w:rsidRPr="00992861" w:rsidRDefault="00DA547B" w:rsidP="00DA547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ERD.</w:t>
      </w:r>
    </w:p>
    <w:p w14:paraId="0D1FC4CD" w14:textId="77777777" w:rsidR="00DA547B" w:rsidRPr="00992861" w:rsidRDefault="00DA547B" w:rsidP="00DA547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ERD to relational schema.</w:t>
      </w:r>
    </w:p>
    <w:p w14:paraId="16CD9D67" w14:textId="77777777" w:rsidR="00DA547B" w:rsidRPr="00992861" w:rsidRDefault="00DA547B" w:rsidP="00DA547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Create tables and insert sample data.</w:t>
      </w:r>
    </w:p>
    <w:p w14:paraId="691C4358" w14:textId="77777777" w:rsidR="00DA547B" w:rsidRPr="00992861" w:rsidRDefault="00DA547B" w:rsidP="00DA547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SQL queries: vehicle availability per branch, rentals per customer, maintenance history, revenue per vehicle type.</w:t>
      </w:r>
    </w:p>
    <w:p w14:paraId="7C507962" w14:textId="758715A2" w:rsidR="00DA547B" w:rsidRPr="00992861" w:rsidRDefault="00DA547B" w:rsidP="00DA547B">
      <w:pPr>
        <w:spacing w:after="0" w:line="240" w:lineRule="auto"/>
        <w:rPr>
          <w:rFonts w:ascii="Times New Roman" w:eastAsia="Times New Roman" w:hAnsi="Times New Roman" w:cs="Times New Roman"/>
          <w:sz w:val="24"/>
          <w:szCs w:val="24"/>
        </w:rPr>
      </w:pPr>
    </w:p>
    <w:p w14:paraId="364D8C74"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58120EB0"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5A55EBA6"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47CA59E4"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38E76582" w14:textId="71D66C00" w:rsidR="00DA547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p>
    <w:p w14:paraId="49FA4232" w14:textId="77777777" w:rsidR="00CC035A" w:rsidRPr="00D35C5B" w:rsidRDefault="00CC035A"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75C3075B"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55FE24E5" w14:textId="0E902CD4"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 xml:space="preserve"> Movie Theater Booking System</w:t>
      </w:r>
    </w:p>
    <w:p w14:paraId="11DA4255"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cinema wants to manage its theaters, movies, showtimes, seats, and customers. The management wants a database to track ticket bookings, movie schedules, and theater occupancy.</w:t>
      </w:r>
    </w:p>
    <w:p w14:paraId="7D2F61E2"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theater has multiple screens showing different movies at various showtimes. Customers can book seats for specific showtimes, and some seats may have special pricing. The cinema also runs membership programs offering discounts and loyalty points.</w:t>
      </w:r>
    </w:p>
    <w:p w14:paraId="1DCB2559" w14:textId="77777777" w:rsidR="00DA547B" w:rsidRPr="00992861" w:rsidRDefault="00DA547B" w:rsidP="00DA547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movie can be shown in multiple theaters, and each theater may have multiple showtimes.</w:t>
      </w:r>
    </w:p>
    <w:p w14:paraId="15647FC2" w14:textId="77777777" w:rsidR="00DA547B" w:rsidRPr="00992861" w:rsidRDefault="00DA547B" w:rsidP="00DA547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Customers can book multiple tickets for different movies or showtimes.</w:t>
      </w:r>
    </w:p>
    <w:p w14:paraId="4B85E056" w14:textId="77777777" w:rsidR="00DA547B" w:rsidRPr="00992861" w:rsidRDefault="00DA547B" w:rsidP="00DA547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Membership programs influence ticket pricing and loyalty tracking.</w:t>
      </w:r>
    </w:p>
    <w:p w14:paraId="69FC192F" w14:textId="77777777" w:rsidR="00DA547B" w:rsidRPr="00992861" w:rsidRDefault="00DA547B" w:rsidP="00DA547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Seat occupancy must be tracked for each showtime.</w:t>
      </w:r>
    </w:p>
    <w:p w14:paraId="075F0708"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639D610C" w14:textId="77777777" w:rsidR="00DA547B" w:rsidRPr="00992861" w:rsidRDefault="00DA547B" w:rsidP="00DA547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an ERD.</w:t>
      </w:r>
    </w:p>
    <w:p w14:paraId="27A0EA78" w14:textId="77777777" w:rsidR="00DA547B" w:rsidRPr="00992861" w:rsidRDefault="00DA547B" w:rsidP="00DA547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ERD to relational schema.</w:t>
      </w:r>
    </w:p>
    <w:p w14:paraId="634FC0A7" w14:textId="77777777" w:rsidR="00DA547B" w:rsidRPr="00992861" w:rsidRDefault="00DA547B" w:rsidP="00DA547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Create tables and insert sample data.</w:t>
      </w:r>
    </w:p>
    <w:p w14:paraId="059EB651" w14:textId="6B5ACA73" w:rsidR="00DA547B" w:rsidRDefault="00DA547B" w:rsidP="00DA547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SQL queries: available seats per showtime, bookings per customer, revenue per movie, loyalty points tracking.</w:t>
      </w:r>
    </w:p>
    <w:p w14:paraId="15158D80" w14:textId="76E21461" w:rsidR="00DA547B" w:rsidRDefault="00DA547B" w:rsidP="00DA547B">
      <w:pPr>
        <w:spacing w:before="100" w:beforeAutospacing="1" w:after="100" w:afterAutospacing="1" w:line="240" w:lineRule="auto"/>
        <w:rPr>
          <w:rFonts w:ascii="Times New Roman" w:eastAsia="Times New Roman" w:hAnsi="Times New Roman" w:cs="Times New Roman"/>
          <w:sz w:val="24"/>
          <w:szCs w:val="24"/>
        </w:rPr>
      </w:pPr>
    </w:p>
    <w:p w14:paraId="5A34C5DF" w14:textId="3597E6EF" w:rsidR="00DA547B" w:rsidRDefault="00DA547B" w:rsidP="00DA547B">
      <w:pPr>
        <w:spacing w:before="100" w:beforeAutospacing="1" w:after="100" w:afterAutospacing="1" w:line="240" w:lineRule="auto"/>
        <w:rPr>
          <w:rFonts w:ascii="Times New Roman" w:eastAsia="Times New Roman" w:hAnsi="Times New Roman" w:cs="Times New Roman"/>
          <w:sz w:val="24"/>
          <w:szCs w:val="24"/>
        </w:rPr>
      </w:pPr>
    </w:p>
    <w:p w14:paraId="5F9F18CB"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1F834062" w14:textId="0949B61D" w:rsidR="00DA547B" w:rsidRDefault="00DA547B" w:rsidP="00DA547B">
      <w:pPr>
        <w:spacing w:before="100" w:beforeAutospacing="1" w:after="100" w:afterAutospacing="1" w:line="240" w:lineRule="auto"/>
        <w:rPr>
          <w:rFonts w:ascii="Times New Roman" w:eastAsia="Times New Roman" w:hAnsi="Times New Roman" w:cs="Times New Roman"/>
          <w:sz w:val="24"/>
          <w:szCs w:val="24"/>
        </w:rPr>
      </w:pPr>
    </w:p>
    <w:p w14:paraId="6BDC2716" w14:textId="77D46BCD" w:rsidR="00DA547B" w:rsidRDefault="00DA547B" w:rsidP="00DA547B">
      <w:pPr>
        <w:spacing w:before="100" w:beforeAutospacing="1" w:after="100" w:afterAutospacing="1" w:line="240" w:lineRule="auto"/>
        <w:rPr>
          <w:rFonts w:ascii="Times New Roman" w:eastAsia="Times New Roman" w:hAnsi="Times New Roman" w:cs="Times New Roman"/>
          <w:sz w:val="24"/>
          <w:szCs w:val="24"/>
        </w:rPr>
      </w:pPr>
    </w:p>
    <w:p w14:paraId="2B389E92" w14:textId="36280DB3" w:rsidR="00DA547B" w:rsidRDefault="00DA547B" w:rsidP="00DA547B">
      <w:pPr>
        <w:spacing w:before="100" w:beforeAutospacing="1" w:after="100" w:afterAutospacing="1" w:line="240" w:lineRule="auto"/>
        <w:rPr>
          <w:rFonts w:ascii="Times New Roman" w:eastAsia="Times New Roman" w:hAnsi="Times New Roman" w:cs="Times New Roman"/>
          <w:sz w:val="24"/>
          <w:szCs w:val="24"/>
        </w:rPr>
      </w:pPr>
    </w:p>
    <w:p w14:paraId="4922B1A8"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53064C9A" w14:textId="77777777"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CASE 11 — Banking System</w:t>
      </w:r>
    </w:p>
    <w:p w14:paraId="33B5903B"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bank wants to manage its customers, accounts, transactions, loans, and branches. The management wants a database to track customer accounts, account balances, loan repayments, and transaction history.</w:t>
      </w:r>
    </w:p>
    <w:p w14:paraId="576AEA91"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customer can hold multiple accounts and may apply for loans. Accounts can be of different types, such as checking, savings, or loan-linked accounts. Transactions record deposits, withdrawals, and transfers. Branches handle customer services and account management.</w:t>
      </w:r>
    </w:p>
    <w:p w14:paraId="3BB5B34A" w14:textId="77777777" w:rsidR="00DA547B" w:rsidRPr="00992861" w:rsidRDefault="00DA547B" w:rsidP="00DA547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Customers may hold multiple accounts, but each account belongs to exactly one customer.</w:t>
      </w:r>
    </w:p>
    <w:p w14:paraId="44ABE5F7" w14:textId="77777777" w:rsidR="00DA547B" w:rsidRPr="00992861" w:rsidRDefault="00DA547B" w:rsidP="00DA547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Accounts can have multiple transactions, but each transaction relates to one account.</w:t>
      </w:r>
    </w:p>
    <w:p w14:paraId="11A20488" w14:textId="77777777" w:rsidR="00DA547B" w:rsidRPr="00992861" w:rsidRDefault="00DA547B" w:rsidP="00DA547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Loans are linked to customers and may involve multiple repayments.</w:t>
      </w:r>
    </w:p>
    <w:p w14:paraId="0F949A0B" w14:textId="77777777" w:rsidR="00DA547B" w:rsidRPr="00992861" w:rsidRDefault="00DA547B" w:rsidP="00DA547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Branches manage multiple accounts and loan services.</w:t>
      </w:r>
    </w:p>
    <w:p w14:paraId="52E65A28"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6A1D9947" w14:textId="77777777" w:rsidR="00DA547B" w:rsidRPr="00992861" w:rsidRDefault="00DA547B" w:rsidP="00DA54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ERD.</w:t>
      </w:r>
    </w:p>
    <w:p w14:paraId="0C8E3674" w14:textId="77777777" w:rsidR="00DA547B" w:rsidRPr="00992861" w:rsidRDefault="00DA547B" w:rsidP="00DA54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ERD into a relational schema.</w:t>
      </w:r>
    </w:p>
    <w:p w14:paraId="46CBA4B5" w14:textId="77777777" w:rsidR="00DA547B" w:rsidRPr="00992861" w:rsidRDefault="00DA547B" w:rsidP="00DA54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Create tables and insert sample data.</w:t>
      </w:r>
    </w:p>
    <w:p w14:paraId="0D7A7FCF" w14:textId="77777777" w:rsidR="00DA547B" w:rsidRPr="00992861" w:rsidRDefault="00DA547B" w:rsidP="00DA54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SQL queries: account balances, transactions per customer, loans per customer, total deposits per branch.</w:t>
      </w:r>
    </w:p>
    <w:p w14:paraId="2F85E9B0" w14:textId="20D29123" w:rsidR="00DA547B" w:rsidRPr="00992861" w:rsidRDefault="00DA547B" w:rsidP="00DA547B">
      <w:pPr>
        <w:spacing w:after="0" w:line="240" w:lineRule="auto"/>
        <w:rPr>
          <w:rFonts w:ascii="Times New Roman" w:eastAsia="Times New Roman" w:hAnsi="Times New Roman" w:cs="Times New Roman"/>
          <w:sz w:val="24"/>
          <w:szCs w:val="24"/>
        </w:rPr>
      </w:pPr>
    </w:p>
    <w:p w14:paraId="3F62D556"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4D9F1A42"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6BBF43E5"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2FBA8023"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48E43FD2"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6AFF9131"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69720659" w14:textId="4C1482BA"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Event Management System</w:t>
      </w:r>
    </w:p>
    <w:p w14:paraId="566A86C8"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company organizes various events and wants to track events, venues, attendees, staff, and sponsors. They want a database to track registrations, assignments, and payments.</w:t>
      </w:r>
    </w:p>
    <w:p w14:paraId="4FC18990"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event occurs at a venue and can have multiple attendees and sponsors. Staff are assigned to events to manage logistics, and each sponsor may fund multiple events. Attendees may attend multiple events, and payments for registration are recorded.</w:t>
      </w:r>
    </w:p>
    <w:p w14:paraId="4EC72A29" w14:textId="77777777" w:rsidR="00DA547B" w:rsidRPr="00992861" w:rsidRDefault="00DA547B" w:rsidP="00DA54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An event can have multiple attendees, and an attendee may participate in multiple events.</w:t>
      </w:r>
    </w:p>
    <w:p w14:paraId="49A9405C" w14:textId="77777777" w:rsidR="00DA547B" w:rsidRPr="00992861" w:rsidRDefault="00DA547B" w:rsidP="00DA54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Sponsors may fund multiple events, and each event may have multiple sponsors.</w:t>
      </w:r>
    </w:p>
    <w:p w14:paraId="7D16DE9D" w14:textId="77777777" w:rsidR="00DA547B" w:rsidRPr="00992861" w:rsidRDefault="00DA547B" w:rsidP="00DA54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Staff can be assigned to multiple events, handling specific roles.</w:t>
      </w:r>
    </w:p>
    <w:p w14:paraId="71671B07" w14:textId="77777777" w:rsidR="00DA547B" w:rsidRPr="00992861" w:rsidRDefault="00DA547B" w:rsidP="00DA54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Payments are recorded per attendee per event.</w:t>
      </w:r>
    </w:p>
    <w:p w14:paraId="1B84CE43"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50E99769" w14:textId="77777777" w:rsidR="00DA547B" w:rsidRPr="00992861" w:rsidRDefault="00DA547B" w:rsidP="00DA547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ERD.</w:t>
      </w:r>
    </w:p>
    <w:p w14:paraId="2C628464" w14:textId="77777777" w:rsidR="00DA547B" w:rsidRPr="00992861" w:rsidRDefault="00DA547B" w:rsidP="00DA547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ERD to relational schema.</w:t>
      </w:r>
    </w:p>
    <w:p w14:paraId="5A7DC3B9" w14:textId="77777777" w:rsidR="00DA547B" w:rsidRPr="00992861" w:rsidRDefault="00DA547B" w:rsidP="00DA547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Create tables and insert sample data.</w:t>
      </w:r>
    </w:p>
    <w:p w14:paraId="25CA706B" w14:textId="77777777" w:rsidR="00DA547B" w:rsidRPr="00992861" w:rsidRDefault="00DA547B" w:rsidP="00DA547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SQL queries: attendees per event, staff assignments, payments per event, sponsor contributions.</w:t>
      </w:r>
    </w:p>
    <w:p w14:paraId="62477509" w14:textId="5F2F2C11" w:rsidR="00DA547B" w:rsidRPr="00992861" w:rsidRDefault="00DA547B" w:rsidP="00DA547B">
      <w:pPr>
        <w:spacing w:after="0" w:line="240" w:lineRule="auto"/>
        <w:rPr>
          <w:rFonts w:ascii="Times New Roman" w:eastAsia="Times New Roman" w:hAnsi="Times New Roman" w:cs="Times New Roman"/>
          <w:sz w:val="24"/>
          <w:szCs w:val="24"/>
        </w:rPr>
      </w:pPr>
    </w:p>
    <w:p w14:paraId="6A61D500"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46354F12"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062738DD"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29BD292A"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765CBF98"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4878FEDB"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04AF3577"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50A2BD7E" w14:textId="49E7FEE0"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Online Learning Platform</w:t>
      </w:r>
    </w:p>
    <w:p w14:paraId="0E4C6B82"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An online education platform wants to manage courses, instructors, students, enrollments, and assessments. They want a database to track course participation, grading, and certifications.</w:t>
      </w:r>
    </w:p>
    <w:p w14:paraId="24C520D0"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course is created by an instructor and can have multiple lessons and assessments. Students enroll in courses and submit assignments or take assessments. Completion of assessments may generate a certificate.</w:t>
      </w:r>
    </w:p>
    <w:p w14:paraId="39888316" w14:textId="77777777" w:rsidR="00DA547B" w:rsidRPr="00992861" w:rsidRDefault="00DA547B" w:rsidP="00DA547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Students may enroll in multiple courses, and each course may have multiple students.</w:t>
      </w:r>
    </w:p>
    <w:p w14:paraId="4519AD52" w14:textId="77777777" w:rsidR="00DA547B" w:rsidRPr="00992861" w:rsidRDefault="00DA547B" w:rsidP="00DA547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Instructors can teach multiple courses.</w:t>
      </w:r>
    </w:p>
    <w:p w14:paraId="051B03D3" w14:textId="77777777" w:rsidR="00DA547B" w:rsidRPr="00992861" w:rsidRDefault="00DA547B" w:rsidP="00DA547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Assessments are linked to specific courses and students.</w:t>
      </w:r>
    </w:p>
    <w:p w14:paraId="786E71BE" w14:textId="77777777" w:rsidR="00DA547B" w:rsidRPr="00992861" w:rsidRDefault="00DA547B" w:rsidP="00DA547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Certificates are generated after successful completion of assessments.</w:t>
      </w:r>
    </w:p>
    <w:p w14:paraId="400E79CA"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0663064A" w14:textId="77777777" w:rsidR="00DA547B" w:rsidRPr="00992861" w:rsidRDefault="00DA547B" w:rsidP="00DA547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ERD.</w:t>
      </w:r>
    </w:p>
    <w:p w14:paraId="1FF4F870" w14:textId="77777777" w:rsidR="00DA547B" w:rsidRPr="00992861" w:rsidRDefault="00DA547B" w:rsidP="00DA547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ERD into relational schema.</w:t>
      </w:r>
    </w:p>
    <w:p w14:paraId="13EB92F8" w14:textId="77777777" w:rsidR="00DA547B" w:rsidRPr="00992861" w:rsidRDefault="00DA547B" w:rsidP="00DA547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Create tables and insert sample data.</w:t>
      </w:r>
    </w:p>
    <w:p w14:paraId="4F71E300" w14:textId="77777777" w:rsidR="00DA547B" w:rsidRPr="00992861" w:rsidRDefault="00DA547B" w:rsidP="00DA547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SQL queries: student progress per course, assessments per student, certificates issued, instructor workload.</w:t>
      </w:r>
    </w:p>
    <w:p w14:paraId="5F1E4599"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sz w:val="24"/>
          <w:szCs w:val="24"/>
          <w:rtl/>
        </w:rPr>
      </w:pPr>
    </w:p>
    <w:p w14:paraId="2760ED2E"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sz w:val="24"/>
          <w:szCs w:val="24"/>
          <w:rtl/>
        </w:rPr>
      </w:pPr>
    </w:p>
    <w:p w14:paraId="4C77B515"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sz w:val="24"/>
          <w:szCs w:val="24"/>
          <w:rtl/>
        </w:rPr>
      </w:pPr>
    </w:p>
    <w:p w14:paraId="276AC963"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sz w:val="24"/>
          <w:szCs w:val="24"/>
          <w:rtl/>
        </w:rPr>
      </w:pPr>
    </w:p>
    <w:p w14:paraId="46BC9DE0"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sz w:val="24"/>
          <w:szCs w:val="24"/>
          <w:rtl/>
        </w:rPr>
      </w:pPr>
    </w:p>
    <w:p w14:paraId="4D017C15"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sz w:val="24"/>
          <w:szCs w:val="24"/>
          <w:rtl/>
        </w:rPr>
      </w:pPr>
    </w:p>
    <w:p w14:paraId="4D020613"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sz w:val="24"/>
          <w:szCs w:val="24"/>
          <w:rtl/>
        </w:rPr>
      </w:pPr>
    </w:p>
    <w:p w14:paraId="30C7A6F5"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243C83CA" w14:textId="6429A107"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Hotel Chain Loyalty Program</w:t>
      </w:r>
    </w:p>
    <w:p w14:paraId="40989973"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hotel chain wants to manage its guests, reservations, loyalty points, rooms, and services. The management wants a database that tracks guest activities, rewards, and payments.</w:t>
      </w:r>
    </w:p>
    <w:p w14:paraId="3943AC0A"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Guests can make multiple reservations across different hotels. Each reservation can include room bookings and services such as spa, restaurant, or transportation. Guests earn loyalty points per stay, which can be redeemed later.</w:t>
      </w:r>
    </w:p>
    <w:p w14:paraId="742BDE9C" w14:textId="77777777" w:rsidR="00DA547B" w:rsidRPr="00992861" w:rsidRDefault="00DA547B" w:rsidP="00DA547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Guests can have multiple reservations and earn points per stay.</w:t>
      </w:r>
    </w:p>
    <w:p w14:paraId="520804DA" w14:textId="77777777" w:rsidR="00DA547B" w:rsidRPr="00992861" w:rsidRDefault="00DA547B" w:rsidP="00DA547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reservation includes one or more rooms and services.</w:t>
      </w:r>
    </w:p>
    <w:p w14:paraId="18AEF48B" w14:textId="77777777" w:rsidR="00DA547B" w:rsidRPr="00992861" w:rsidRDefault="00DA547B" w:rsidP="00DA547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Services may be offered in multiple hotels.</w:t>
      </w:r>
    </w:p>
    <w:p w14:paraId="0AE827B4" w14:textId="77777777" w:rsidR="00DA547B" w:rsidRPr="00992861" w:rsidRDefault="00DA547B" w:rsidP="00DA547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Loyalty points are tracked per guest and redemption is recorded.</w:t>
      </w:r>
    </w:p>
    <w:p w14:paraId="0747E881"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6CAF549C" w14:textId="77777777" w:rsidR="00DA547B" w:rsidRPr="00992861" w:rsidRDefault="00DA547B" w:rsidP="00DA547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ERD.</w:t>
      </w:r>
    </w:p>
    <w:p w14:paraId="1D4DC3E8" w14:textId="77777777" w:rsidR="00DA547B" w:rsidRPr="00992861" w:rsidRDefault="00DA547B" w:rsidP="00DA547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ERD into relational schema.</w:t>
      </w:r>
    </w:p>
    <w:p w14:paraId="4B617006" w14:textId="77777777" w:rsidR="00DA547B" w:rsidRPr="00992861" w:rsidRDefault="00DA547B" w:rsidP="00DA547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Create tables and insert sample data.</w:t>
      </w:r>
    </w:p>
    <w:p w14:paraId="741380BA" w14:textId="77777777" w:rsidR="00DA547B" w:rsidRPr="00992861" w:rsidRDefault="00DA547B" w:rsidP="00DA547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SQL queries: reservations per guest, points earned, room occupancy, service usage per hotel.</w:t>
      </w:r>
    </w:p>
    <w:p w14:paraId="2B3E44A6" w14:textId="1C31E8EC" w:rsidR="00DA547B" w:rsidRPr="00992861" w:rsidRDefault="00DA547B" w:rsidP="00DA547B">
      <w:pPr>
        <w:spacing w:after="0" w:line="240" w:lineRule="auto"/>
        <w:rPr>
          <w:rFonts w:ascii="Times New Roman" w:eastAsia="Times New Roman" w:hAnsi="Times New Roman" w:cs="Times New Roman"/>
          <w:sz w:val="24"/>
          <w:szCs w:val="24"/>
        </w:rPr>
      </w:pPr>
    </w:p>
    <w:p w14:paraId="0EDC6F7F"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39AE10C9"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65C6CAF4"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41C15431" w14:textId="77777777" w:rsidR="00DA547B" w:rsidRPr="006D7533" w:rsidRDefault="00DA547B" w:rsidP="00DA547B">
      <w:pPr>
        <w:jc w:val="center"/>
        <w:rPr>
          <w:rFonts w:asciiTheme="majorBidi" w:hAnsiTheme="majorBidi" w:cstheme="majorBidi"/>
          <w:sz w:val="24"/>
          <w:szCs w:val="24"/>
        </w:rPr>
      </w:pPr>
      <w:r w:rsidRPr="006D7533">
        <w:rPr>
          <w:rFonts w:asciiTheme="majorBidi" w:hAnsiTheme="majorBidi" w:cstheme="majorBidi"/>
          <w:b/>
          <w:bCs/>
          <w:sz w:val="24"/>
          <w:szCs w:val="24"/>
        </w:rPr>
        <w:t>GOOD LUCK!</w:t>
      </w:r>
    </w:p>
    <w:p w14:paraId="1664EDFA"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390A428C"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59A7CD93" w14:textId="77777777" w:rsidR="00DA547B" w:rsidRPr="00D35C5B"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tl/>
        </w:rPr>
      </w:pPr>
    </w:p>
    <w:p w14:paraId="15EF657D" w14:textId="2C137897" w:rsidR="00DA547B" w:rsidRPr="00992861" w:rsidRDefault="00DA547B" w:rsidP="00DA547B">
      <w:pPr>
        <w:spacing w:before="100" w:beforeAutospacing="1" w:after="100" w:afterAutospacing="1" w:line="240" w:lineRule="auto"/>
        <w:outlineLvl w:val="2"/>
        <w:rPr>
          <w:rFonts w:ascii="Times New Roman" w:eastAsia="Times New Roman" w:hAnsi="Times New Roman" w:cs="Times New Roman"/>
          <w:b/>
          <w:bCs/>
          <w:sz w:val="27"/>
          <w:szCs w:val="27"/>
        </w:rPr>
      </w:pPr>
      <w:r w:rsidRPr="00992861">
        <w:rPr>
          <w:rFonts w:ascii="Times New Roman" w:eastAsia="Times New Roman" w:hAnsi="Times New Roman" w:cs="Times New Roman"/>
          <w:b/>
          <w:bCs/>
          <w:sz w:val="27"/>
          <w:szCs w:val="27"/>
        </w:rPr>
        <w:lastRenderedPageBreak/>
        <w:t>Courier Delivery System</w:t>
      </w:r>
    </w:p>
    <w:p w14:paraId="1C151D1E"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A courier company wants to manage deliveries, packages, customers, drivers, and routes. The company wants a database to track shipments, delivery status, and payments.</w:t>
      </w:r>
    </w:p>
    <w:p w14:paraId="710ABDEB"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package is sent by a customer and assigned to a driver for delivery along a route. Deliveries may be scheduled for multiple days, and customers may send multiple packages. Drivers can handle multiple packages per day. Payments for delivery are recorded per package.</w:t>
      </w:r>
    </w:p>
    <w:p w14:paraId="4424DF26" w14:textId="77777777" w:rsidR="00DA547B" w:rsidRPr="00992861" w:rsidRDefault="00DA547B" w:rsidP="00DA547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Packages are linked to a sender and a driver.</w:t>
      </w:r>
    </w:p>
    <w:p w14:paraId="55919B88" w14:textId="77777777" w:rsidR="00DA547B" w:rsidRPr="00992861" w:rsidRDefault="00DA547B" w:rsidP="00DA547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Each driver can handle multiple packages per route.</w:t>
      </w:r>
    </w:p>
    <w:p w14:paraId="4E088B5E" w14:textId="77777777" w:rsidR="00DA547B" w:rsidRPr="00992861" w:rsidRDefault="00DA547B" w:rsidP="00DA547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Routes may have multiple deliveries per day.</w:t>
      </w:r>
    </w:p>
    <w:p w14:paraId="38D7829F" w14:textId="77777777" w:rsidR="00DA547B" w:rsidRPr="00992861" w:rsidRDefault="00DA547B" w:rsidP="00DA547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Payment is linked to the delivery of each package.</w:t>
      </w:r>
    </w:p>
    <w:p w14:paraId="3EBACFB3" w14:textId="77777777" w:rsidR="00DA547B" w:rsidRPr="00992861" w:rsidRDefault="00DA547B" w:rsidP="00DA547B">
      <w:p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Student Tasks:</w:t>
      </w:r>
    </w:p>
    <w:p w14:paraId="1FBED9E0" w14:textId="77777777" w:rsidR="00DA547B" w:rsidRPr="00992861" w:rsidRDefault="00DA547B" w:rsidP="00DA547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Draw ERD.</w:t>
      </w:r>
    </w:p>
    <w:p w14:paraId="77B923AA" w14:textId="77777777" w:rsidR="00DA547B" w:rsidRPr="00992861" w:rsidRDefault="00DA547B" w:rsidP="00DA547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Convert ERD to relational schema.</w:t>
      </w:r>
    </w:p>
    <w:p w14:paraId="149A20EE" w14:textId="77777777" w:rsidR="00DA547B" w:rsidRPr="00992861" w:rsidRDefault="00DA547B" w:rsidP="00DA547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Create tables and insert sample data.</w:t>
      </w:r>
    </w:p>
    <w:p w14:paraId="77EDFAC9" w14:textId="77777777" w:rsidR="00DA547B" w:rsidRPr="00992861" w:rsidRDefault="00DA547B" w:rsidP="00DA547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92861">
        <w:rPr>
          <w:rFonts w:ascii="Times New Roman" w:eastAsia="Times New Roman" w:hAnsi="Times New Roman" w:cs="Times New Roman"/>
          <w:sz w:val="24"/>
          <w:szCs w:val="24"/>
        </w:rPr>
        <w:t>Write SQL queries: packages per driver, deliveries per route, total payments per day, delayed packages.</w:t>
      </w:r>
    </w:p>
    <w:p w14:paraId="7FBAF74A" w14:textId="77777777" w:rsidR="00DA547B" w:rsidRPr="00D35C5B" w:rsidRDefault="00DA547B" w:rsidP="00DA547B"/>
    <w:p w14:paraId="17E9EB50" w14:textId="77777777" w:rsidR="00E53A64" w:rsidRPr="006D7533" w:rsidRDefault="00E53A64" w:rsidP="00AE0C1E">
      <w:pPr>
        <w:spacing w:line="240" w:lineRule="auto"/>
        <w:rPr>
          <w:rFonts w:asciiTheme="majorBidi" w:hAnsiTheme="majorBidi" w:cstheme="majorBidi"/>
          <w:sz w:val="24"/>
          <w:szCs w:val="24"/>
        </w:rPr>
      </w:pPr>
    </w:p>
    <w:p w14:paraId="5441769E" w14:textId="7A52C8AA" w:rsidR="000127DC" w:rsidRPr="006D7533" w:rsidRDefault="000127DC" w:rsidP="000127DC">
      <w:pPr>
        <w:jc w:val="center"/>
        <w:rPr>
          <w:rFonts w:asciiTheme="majorBidi" w:hAnsiTheme="majorBidi" w:cstheme="majorBidi"/>
          <w:sz w:val="24"/>
          <w:szCs w:val="24"/>
        </w:rPr>
      </w:pPr>
      <w:r w:rsidRPr="006D7533">
        <w:rPr>
          <w:rFonts w:asciiTheme="majorBidi" w:hAnsiTheme="majorBidi" w:cstheme="majorBidi"/>
          <w:b/>
          <w:bCs/>
          <w:sz w:val="24"/>
          <w:szCs w:val="24"/>
        </w:rPr>
        <w:t>GOOD LUCK!</w:t>
      </w:r>
    </w:p>
    <w:sectPr w:rsidR="000127DC" w:rsidRPr="006D7533" w:rsidSect="009239B0">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D6C0C2" w14:textId="77777777" w:rsidR="00734978" w:rsidRDefault="00734978" w:rsidP="00156ED0">
      <w:pPr>
        <w:spacing w:after="0" w:line="240" w:lineRule="auto"/>
      </w:pPr>
      <w:r>
        <w:separator/>
      </w:r>
    </w:p>
  </w:endnote>
  <w:endnote w:type="continuationSeparator" w:id="0">
    <w:p w14:paraId="7821F2D6" w14:textId="77777777" w:rsidR="00734978" w:rsidRDefault="00734978" w:rsidP="00156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CB9FA1" w14:textId="34BD6850" w:rsidR="000541E1" w:rsidRDefault="000541E1" w:rsidP="003A57AE">
    <w:pPr>
      <w:pStyle w:val="Footer"/>
      <w:tabs>
        <w:tab w:val="clear" w:pos="4680"/>
        <w:tab w:val="clear" w:pos="9360"/>
        <w:tab w:val="left" w:pos="285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464B37" w14:textId="77777777" w:rsidR="00734978" w:rsidRDefault="00734978" w:rsidP="00156ED0">
      <w:pPr>
        <w:spacing w:after="0" w:line="240" w:lineRule="auto"/>
      </w:pPr>
      <w:r>
        <w:separator/>
      </w:r>
    </w:p>
  </w:footnote>
  <w:footnote w:type="continuationSeparator" w:id="0">
    <w:p w14:paraId="0A89DD07" w14:textId="77777777" w:rsidR="00734978" w:rsidRDefault="00734978" w:rsidP="00156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page" w:horzAnchor="margin" w:tblpXSpec="center" w:tblpY="397"/>
      <w:tblW w:w="11462" w:type="dxa"/>
      <w:tblBorders>
        <w:top w:val="single" w:sz="24" w:space="0" w:color="auto"/>
        <w:left w:val="single" w:sz="24" w:space="0" w:color="auto"/>
        <w:bottom w:val="single" w:sz="24" w:space="0" w:color="auto"/>
        <w:right w:val="single" w:sz="24" w:space="0" w:color="auto"/>
      </w:tblBorders>
      <w:tblLook w:val="04A0" w:firstRow="1" w:lastRow="0" w:firstColumn="1" w:lastColumn="0" w:noHBand="0" w:noVBand="1"/>
    </w:tblPr>
    <w:tblGrid>
      <w:gridCol w:w="2056"/>
      <w:gridCol w:w="1022"/>
      <w:gridCol w:w="1617"/>
      <w:gridCol w:w="1698"/>
      <w:gridCol w:w="1031"/>
      <w:gridCol w:w="1681"/>
      <w:gridCol w:w="2357"/>
    </w:tblGrid>
    <w:tr w:rsidR="00DA547B" w:rsidRPr="006D7533" w14:paraId="4E53F3F8" w14:textId="77777777" w:rsidTr="00DA547B">
      <w:trPr>
        <w:trHeight w:val="225"/>
      </w:trPr>
      <w:tc>
        <w:tcPr>
          <w:tcW w:w="3078" w:type="dxa"/>
          <w:gridSpan w:val="2"/>
        </w:tcPr>
        <w:p w14:paraId="1EF07E78" w14:textId="77777777" w:rsidR="00DA547B" w:rsidRPr="006D7533" w:rsidRDefault="00DA547B" w:rsidP="00DA547B">
          <w:pPr>
            <w:bidi/>
            <w:spacing w:after="0" w:line="240" w:lineRule="auto"/>
            <w:contextualSpacing/>
            <w:jc w:val="right"/>
            <w:rPr>
              <w:rFonts w:asciiTheme="majorBidi" w:hAnsiTheme="majorBidi" w:cstheme="majorBidi"/>
              <w:b/>
              <w:i/>
              <w:sz w:val="24"/>
              <w:szCs w:val="24"/>
            </w:rPr>
          </w:pPr>
          <w:r w:rsidRPr="006D7533">
            <w:rPr>
              <w:rFonts w:asciiTheme="majorBidi" w:hAnsiTheme="majorBidi" w:cstheme="majorBidi"/>
              <w:noProof/>
              <w:sz w:val="24"/>
              <w:szCs w:val="24"/>
            </w:rPr>
            <w:drawing>
              <wp:inline distT="0" distB="0" distL="0" distR="0" wp14:anchorId="40E7EE14" wp14:editId="1CA54BA9">
                <wp:extent cx="1492250" cy="565150"/>
                <wp:effectExtent l="0" t="0" r="0" b="6350"/>
                <wp:docPr id="1523167721"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67721" name="Picture 2"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2250" cy="565150"/>
                        </a:xfrm>
                        <a:prstGeom prst="rect">
                          <a:avLst/>
                        </a:prstGeom>
                        <a:noFill/>
                        <a:ln>
                          <a:noFill/>
                        </a:ln>
                      </pic:spPr>
                    </pic:pic>
                  </a:graphicData>
                </a:graphic>
              </wp:inline>
            </w:drawing>
          </w:r>
        </w:p>
      </w:tc>
      <w:tc>
        <w:tcPr>
          <w:tcW w:w="1617" w:type="dxa"/>
        </w:tcPr>
        <w:p w14:paraId="0B308B07" w14:textId="77777777" w:rsidR="00DA547B" w:rsidRPr="0096537D" w:rsidRDefault="00DA547B" w:rsidP="00DA547B">
          <w:pPr>
            <w:bidi/>
            <w:spacing w:after="0" w:line="240" w:lineRule="auto"/>
            <w:ind w:right="-864"/>
            <w:contextualSpacing/>
            <w:rPr>
              <w:rFonts w:asciiTheme="majorBidi" w:hAnsiTheme="majorBidi" w:cstheme="majorBidi"/>
              <w:sz w:val="24"/>
              <w:szCs w:val="24"/>
            </w:rPr>
          </w:pPr>
        </w:p>
      </w:tc>
      <w:tc>
        <w:tcPr>
          <w:tcW w:w="6767" w:type="dxa"/>
          <w:gridSpan w:val="4"/>
          <w:vAlign w:val="center"/>
        </w:tcPr>
        <w:p w14:paraId="60523F51" w14:textId="77777777" w:rsidR="00DA547B" w:rsidRPr="006D7533" w:rsidRDefault="00DA547B" w:rsidP="00DA547B">
          <w:pPr>
            <w:spacing w:after="0" w:line="240" w:lineRule="auto"/>
            <w:contextualSpacing/>
            <w:jc w:val="center"/>
            <w:rPr>
              <w:rFonts w:asciiTheme="majorBidi" w:hAnsiTheme="majorBidi" w:cstheme="majorBidi"/>
              <w:b/>
              <w:i/>
              <w:sz w:val="24"/>
              <w:szCs w:val="24"/>
            </w:rPr>
          </w:pPr>
          <w:r w:rsidRPr="00E25A8D">
            <w:rPr>
              <w:rFonts w:asciiTheme="majorBidi" w:hAnsiTheme="majorBidi" w:cstheme="majorBidi"/>
              <w:noProof/>
              <w:sz w:val="24"/>
              <w:szCs w:val="24"/>
            </w:rPr>
            <mc:AlternateContent>
              <mc:Choice Requires="wps">
                <w:drawing>
                  <wp:anchor distT="45720" distB="45720" distL="114300" distR="114300" simplePos="0" relativeHeight="251659264" behindDoc="0" locked="0" layoutInCell="1" allowOverlap="1" wp14:anchorId="0C54566F" wp14:editId="1A84911B">
                    <wp:simplePos x="0" y="0"/>
                    <wp:positionH relativeFrom="column">
                      <wp:posOffset>241300</wp:posOffset>
                    </wp:positionH>
                    <wp:positionV relativeFrom="paragraph">
                      <wp:posOffset>-546735</wp:posOffset>
                    </wp:positionV>
                    <wp:extent cx="3639185" cy="4889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9185" cy="488950"/>
                            </a:xfrm>
                            <a:prstGeom prst="rect">
                              <a:avLst/>
                            </a:prstGeom>
                            <a:solidFill>
                              <a:srgbClr val="FFFFFF"/>
                            </a:solidFill>
                            <a:ln w="9525">
                              <a:noFill/>
                              <a:miter lim="800000"/>
                              <a:headEnd/>
                              <a:tailEnd/>
                            </a:ln>
                          </wps:spPr>
                          <wps:txbx>
                            <w:txbxContent>
                              <w:p w14:paraId="6979F348" w14:textId="77777777" w:rsidR="00DA547B" w:rsidRPr="001607CF" w:rsidRDefault="00DA547B" w:rsidP="00DA547B">
                                <w:pPr>
                                  <w:rPr>
                                    <w:rFonts w:asciiTheme="majorBidi" w:hAnsiTheme="majorBidi" w:cstheme="majorBidi"/>
                                    <w:b/>
                                    <w:bCs/>
                                  </w:rPr>
                                </w:pPr>
                                <w:r w:rsidRPr="001607CF">
                                  <w:rPr>
                                    <w:rFonts w:asciiTheme="majorBidi" w:hAnsiTheme="majorBidi" w:cstheme="majorBidi"/>
                                    <w:b/>
                                    <w:bCs/>
                                  </w:rPr>
                                  <w:t>Faculty of Electrical, Electronic &amp; Computer 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54566F" id="_x0000_t202" coordsize="21600,21600" o:spt="202" path="m,l,21600r21600,l21600,xe">
                    <v:stroke joinstyle="miter"/>
                    <v:path gradientshapeok="t" o:connecttype="rect"/>
                  </v:shapetype>
                  <v:shape id="Text Box 2" o:spid="_x0000_s1026" type="#_x0000_t202" style="position:absolute;left:0;text-align:left;margin-left:19pt;margin-top:-43.05pt;width:286.55pt;height:3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" stroked="f">
                    <v:textbox>
                      <w:txbxContent>
                        <w:p w14:paraId="6979F348" w14:textId="77777777" w:rsidR="00DA547B" w:rsidRPr="001607CF" w:rsidRDefault="00DA547B" w:rsidP="00DA547B">
                          <w:pPr>
                            <w:rPr>
                              <w:rFonts w:asciiTheme="majorBidi" w:hAnsiTheme="majorBidi" w:cstheme="majorBidi"/>
                              <w:b/>
                              <w:bCs/>
                            </w:rPr>
                          </w:pPr>
                          <w:r w:rsidRPr="001607CF">
                            <w:rPr>
                              <w:rFonts w:asciiTheme="majorBidi" w:hAnsiTheme="majorBidi" w:cstheme="majorBidi"/>
                              <w:b/>
                              <w:bCs/>
                            </w:rPr>
                            <w:t>Faculty of Electrical, Electronic &amp; Computer Technology</w:t>
                          </w:r>
                        </w:p>
                      </w:txbxContent>
                    </v:textbox>
                    <w10:wrap type="square"/>
                  </v:shape>
                </w:pict>
              </mc:Fallback>
            </mc:AlternateContent>
          </w:r>
        </w:p>
      </w:tc>
    </w:tr>
    <w:tr w:rsidR="00DA547B" w:rsidRPr="006D7533" w14:paraId="2BC70443" w14:textId="77777777" w:rsidTr="00DA547B">
      <w:trPr>
        <w:trHeight w:val="5"/>
      </w:trPr>
      <w:tc>
        <w:tcPr>
          <w:tcW w:w="3078" w:type="dxa"/>
          <w:gridSpan w:val="2"/>
        </w:tcPr>
        <w:p w14:paraId="05C3605E" w14:textId="1BF61C56" w:rsidR="00DA547B" w:rsidRPr="006D7533" w:rsidRDefault="00DA547B" w:rsidP="00DA547B">
          <w:pPr>
            <w:bidi/>
            <w:spacing w:after="0" w:line="240" w:lineRule="auto"/>
            <w:ind w:right="-864"/>
            <w:contextualSpacing/>
            <w:rPr>
              <w:rFonts w:asciiTheme="majorBidi" w:hAnsiTheme="majorBidi" w:cstheme="majorBidi"/>
              <w:b/>
              <w:i/>
              <w:sz w:val="24"/>
              <w:szCs w:val="24"/>
            </w:rPr>
          </w:pPr>
          <w:r>
            <w:rPr>
              <w:rFonts w:asciiTheme="majorBidi" w:hAnsiTheme="majorBidi" w:cstheme="majorBidi"/>
              <w:b/>
              <w:i/>
              <w:sz w:val="24"/>
              <w:szCs w:val="24"/>
            </w:rPr>
            <w:t xml:space="preserve">      </w:t>
          </w:r>
        </w:p>
      </w:tc>
      <w:tc>
        <w:tcPr>
          <w:tcW w:w="4346" w:type="dxa"/>
          <w:gridSpan w:val="3"/>
          <w:vAlign w:val="center"/>
        </w:tcPr>
        <w:p w14:paraId="33549F83" w14:textId="234DFB1D" w:rsidR="00DA547B" w:rsidRPr="006D7533" w:rsidRDefault="00DA547B" w:rsidP="00DA547B">
          <w:pPr>
            <w:bidi/>
            <w:spacing w:line="240" w:lineRule="auto"/>
            <w:ind w:right="-864"/>
            <w:contextualSpacing/>
            <w:rPr>
              <w:rFonts w:asciiTheme="majorBidi" w:hAnsiTheme="majorBidi" w:cstheme="majorBidi"/>
              <w:b/>
              <w:bCs/>
              <w:i/>
              <w:sz w:val="24"/>
              <w:szCs w:val="24"/>
            </w:rPr>
          </w:pPr>
          <w:r>
            <w:rPr>
              <w:rFonts w:asciiTheme="majorBidi" w:hAnsiTheme="majorBidi" w:cstheme="majorBidi"/>
              <w:b/>
              <w:bCs/>
              <w:i/>
              <w:iCs/>
              <w:sz w:val="24"/>
              <w:szCs w:val="24"/>
            </w:rPr>
            <w:t xml:space="preserve">                   Mid </w:t>
          </w:r>
          <w:r w:rsidRPr="006D7533">
            <w:rPr>
              <w:rFonts w:asciiTheme="majorBidi" w:hAnsiTheme="majorBidi" w:cstheme="majorBidi"/>
              <w:b/>
              <w:bCs/>
              <w:i/>
              <w:iCs/>
              <w:sz w:val="24"/>
              <w:szCs w:val="24"/>
            </w:rPr>
            <w:t>Term</w:t>
          </w:r>
          <w:r>
            <w:rPr>
              <w:rFonts w:asciiTheme="majorBidi" w:hAnsiTheme="majorBidi" w:cstheme="majorBidi"/>
              <w:b/>
              <w:bCs/>
              <w:i/>
              <w:iCs/>
              <w:sz w:val="24"/>
              <w:szCs w:val="24"/>
            </w:rPr>
            <w:t xml:space="preserve"> </w:t>
          </w:r>
          <w:proofErr w:type="gramStart"/>
          <w:r>
            <w:rPr>
              <w:rFonts w:asciiTheme="majorBidi" w:hAnsiTheme="majorBidi" w:cstheme="majorBidi"/>
              <w:b/>
              <w:bCs/>
              <w:i/>
              <w:iCs/>
              <w:sz w:val="24"/>
              <w:szCs w:val="24"/>
            </w:rPr>
            <w:t xml:space="preserve">Practical </w:t>
          </w:r>
          <w:r w:rsidRPr="006D7533">
            <w:rPr>
              <w:rFonts w:asciiTheme="majorBidi" w:hAnsiTheme="majorBidi" w:cstheme="majorBidi"/>
              <w:b/>
              <w:bCs/>
              <w:i/>
              <w:iCs/>
              <w:sz w:val="24"/>
              <w:szCs w:val="24"/>
            </w:rPr>
            <w:t xml:space="preserve"> Exam</w:t>
          </w:r>
          <w:proofErr w:type="gramEnd"/>
          <w:r w:rsidRPr="006D7533">
            <w:rPr>
              <w:rFonts w:asciiTheme="majorBidi" w:hAnsiTheme="majorBidi" w:cstheme="majorBidi"/>
              <w:b/>
              <w:bCs/>
              <w:i/>
              <w:iCs/>
              <w:sz w:val="24"/>
              <w:szCs w:val="24"/>
            </w:rPr>
            <w:t>,</w:t>
          </w:r>
          <w:r w:rsidRPr="006D7533">
            <w:rPr>
              <w:rFonts w:asciiTheme="majorBidi" w:hAnsiTheme="majorBidi" w:cstheme="majorBidi"/>
              <w:b/>
              <w:bCs/>
              <w:sz w:val="24"/>
              <w:szCs w:val="24"/>
            </w:rPr>
            <w:t xml:space="preserve"> </w:t>
          </w:r>
          <w:r w:rsidRPr="006D7533">
            <w:rPr>
              <w:rFonts w:asciiTheme="majorBidi" w:hAnsiTheme="majorBidi" w:cstheme="majorBidi"/>
              <w:b/>
              <w:bCs/>
              <w:i/>
              <w:iCs/>
              <w:sz w:val="24"/>
              <w:szCs w:val="24"/>
            </w:rPr>
            <w:t>Fall 2025</w:t>
          </w:r>
        </w:p>
      </w:tc>
      <w:tc>
        <w:tcPr>
          <w:tcW w:w="4038" w:type="dxa"/>
          <w:gridSpan w:val="2"/>
        </w:tcPr>
        <w:p w14:paraId="50782241" w14:textId="77777777" w:rsidR="00DA547B" w:rsidRPr="006D7533" w:rsidRDefault="00DA547B" w:rsidP="00DA547B">
          <w:pPr>
            <w:bidi/>
            <w:spacing w:after="0" w:line="240" w:lineRule="auto"/>
            <w:ind w:right="-864"/>
            <w:contextualSpacing/>
            <w:rPr>
              <w:rFonts w:asciiTheme="majorBidi" w:hAnsiTheme="majorBidi" w:cstheme="majorBidi"/>
              <w:b/>
              <w:i/>
              <w:sz w:val="24"/>
              <w:szCs w:val="24"/>
            </w:rPr>
          </w:pPr>
        </w:p>
      </w:tc>
    </w:tr>
    <w:tr w:rsidR="00DA547B" w:rsidRPr="006D7533" w14:paraId="0AF646EA" w14:textId="77777777" w:rsidTr="00DA547B">
      <w:trPr>
        <w:gridAfter w:val="3"/>
        <w:wAfter w:w="5069" w:type="dxa"/>
        <w:trHeight w:val="4"/>
      </w:trPr>
      <w:tc>
        <w:tcPr>
          <w:tcW w:w="2056" w:type="dxa"/>
        </w:tcPr>
        <w:p w14:paraId="0CFB405B" w14:textId="77777777" w:rsidR="00DA547B" w:rsidRPr="00CE104E" w:rsidRDefault="00DA547B" w:rsidP="00DA547B">
          <w:pPr>
            <w:spacing w:after="0" w:line="240" w:lineRule="auto"/>
            <w:ind w:right="-864"/>
            <w:contextualSpacing/>
            <w:rPr>
              <w:rFonts w:asciiTheme="majorBidi" w:hAnsiTheme="majorBidi" w:cstheme="majorBidi"/>
              <w:b/>
              <w:i/>
            </w:rPr>
          </w:pPr>
          <w:r w:rsidRPr="00CE104E">
            <w:rPr>
              <w:rFonts w:asciiTheme="majorBidi" w:hAnsiTheme="majorBidi" w:cstheme="majorBidi"/>
              <w:b/>
              <w:bCs/>
              <w:i/>
              <w:iCs/>
              <w:lang w:bidi="ar-EG"/>
            </w:rPr>
            <w:t>Course Name:</w:t>
          </w:r>
        </w:p>
      </w:tc>
      <w:tc>
        <w:tcPr>
          <w:tcW w:w="4337" w:type="dxa"/>
          <w:gridSpan w:val="3"/>
        </w:tcPr>
        <w:p w14:paraId="1DE09783" w14:textId="77777777" w:rsidR="00DA547B" w:rsidRPr="00CE104E" w:rsidRDefault="00DA547B" w:rsidP="00DA547B">
          <w:pPr>
            <w:spacing w:after="0" w:line="240" w:lineRule="auto"/>
            <w:ind w:right="-864"/>
            <w:contextualSpacing/>
            <w:rPr>
              <w:rFonts w:asciiTheme="majorBidi" w:hAnsiTheme="majorBidi" w:cstheme="majorBidi"/>
              <w:i/>
            </w:rPr>
          </w:pPr>
          <w:r w:rsidRPr="00CE104E">
            <w:t>Database Systems 1</w:t>
          </w:r>
        </w:p>
      </w:tc>
    </w:tr>
    <w:tr w:rsidR="00DA547B" w:rsidRPr="006D7533" w14:paraId="60A5B3F4" w14:textId="77777777" w:rsidTr="00DA547B">
      <w:trPr>
        <w:gridAfter w:val="3"/>
        <w:wAfter w:w="5069" w:type="dxa"/>
        <w:trHeight w:val="4"/>
      </w:trPr>
      <w:tc>
        <w:tcPr>
          <w:tcW w:w="2056" w:type="dxa"/>
        </w:tcPr>
        <w:p w14:paraId="250B4358" w14:textId="77777777" w:rsidR="00DA547B" w:rsidRPr="00CE104E" w:rsidRDefault="00DA547B" w:rsidP="00DA547B">
          <w:pPr>
            <w:spacing w:after="0" w:line="240" w:lineRule="auto"/>
            <w:ind w:right="-864"/>
            <w:contextualSpacing/>
            <w:rPr>
              <w:rFonts w:asciiTheme="majorBidi" w:hAnsiTheme="majorBidi" w:cstheme="majorBidi"/>
              <w:b/>
              <w:i/>
            </w:rPr>
          </w:pPr>
          <w:r w:rsidRPr="00CE104E">
            <w:rPr>
              <w:rFonts w:asciiTheme="majorBidi" w:hAnsiTheme="majorBidi" w:cstheme="majorBidi"/>
              <w:b/>
              <w:bCs/>
              <w:i/>
              <w:iCs/>
              <w:lang w:bidi="ar-EG"/>
            </w:rPr>
            <w:t>Course Code:</w:t>
          </w:r>
        </w:p>
      </w:tc>
      <w:tc>
        <w:tcPr>
          <w:tcW w:w="4337" w:type="dxa"/>
          <w:gridSpan w:val="3"/>
        </w:tcPr>
        <w:p w14:paraId="3C23539F" w14:textId="77777777" w:rsidR="00DA547B" w:rsidRPr="00CE104E" w:rsidRDefault="00DA547B" w:rsidP="00DA547B">
          <w:pPr>
            <w:spacing w:after="0" w:line="240" w:lineRule="auto"/>
            <w:ind w:right="-864"/>
            <w:contextualSpacing/>
            <w:rPr>
              <w:rFonts w:asciiTheme="majorBidi" w:hAnsiTheme="majorBidi" w:cstheme="majorBidi"/>
              <w:i/>
            </w:rPr>
          </w:pPr>
          <w:r w:rsidRPr="00CE104E">
            <w:t>ECT 151</w:t>
          </w:r>
        </w:p>
      </w:tc>
    </w:tr>
    <w:tr w:rsidR="00DA547B" w:rsidRPr="006D7533" w14:paraId="13125231" w14:textId="77777777" w:rsidTr="00DA547B">
      <w:trPr>
        <w:trHeight w:val="6"/>
      </w:trPr>
      <w:tc>
        <w:tcPr>
          <w:tcW w:w="2056" w:type="dxa"/>
        </w:tcPr>
        <w:p w14:paraId="4FF58FC0" w14:textId="77777777" w:rsidR="00DA547B" w:rsidRPr="00CE104E" w:rsidRDefault="00DA547B" w:rsidP="00DA547B">
          <w:pPr>
            <w:spacing w:after="0" w:line="240" w:lineRule="auto"/>
            <w:ind w:right="-864"/>
            <w:contextualSpacing/>
            <w:rPr>
              <w:rFonts w:asciiTheme="majorBidi" w:hAnsiTheme="majorBidi" w:cstheme="majorBidi"/>
              <w:b/>
              <w:i/>
            </w:rPr>
          </w:pPr>
          <w:r w:rsidRPr="00CE104E">
            <w:rPr>
              <w:rFonts w:asciiTheme="majorBidi" w:hAnsiTheme="majorBidi" w:cstheme="majorBidi"/>
              <w:b/>
              <w:bCs/>
              <w:i/>
              <w:iCs/>
              <w:lang w:bidi="ar-EG"/>
            </w:rPr>
            <w:t>Instructors:</w:t>
          </w:r>
        </w:p>
      </w:tc>
      <w:tc>
        <w:tcPr>
          <w:tcW w:w="4337" w:type="dxa"/>
          <w:gridSpan w:val="3"/>
        </w:tcPr>
        <w:p w14:paraId="1A98991C" w14:textId="77777777" w:rsidR="00DA547B" w:rsidRPr="00CE104E" w:rsidRDefault="00DA547B" w:rsidP="00DA547B">
          <w:pPr>
            <w:spacing w:after="0" w:line="240" w:lineRule="auto"/>
            <w:ind w:right="-864"/>
            <w:contextualSpacing/>
            <w:rPr>
              <w:rFonts w:asciiTheme="majorBidi" w:hAnsiTheme="majorBidi" w:cstheme="majorBidi"/>
              <w:i/>
            </w:rPr>
          </w:pPr>
          <w:r w:rsidRPr="00CE104E">
            <w:rPr>
              <w:rFonts w:asciiTheme="majorBidi" w:hAnsiTheme="majorBidi" w:cstheme="majorBidi"/>
              <w:iCs/>
            </w:rPr>
            <w:t xml:space="preserve">Dr. </w:t>
          </w:r>
          <w:proofErr w:type="spellStart"/>
          <w:r w:rsidRPr="00CE104E">
            <w:rPr>
              <w:rFonts w:asciiTheme="majorBidi" w:hAnsiTheme="majorBidi" w:cstheme="majorBidi"/>
              <w:iCs/>
            </w:rPr>
            <w:t>Noha</w:t>
          </w:r>
          <w:proofErr w:type="spellEnd"/>
          <w:r w:rsidRPr="00CE104E">
            <w:rPr>
              <w:rFonts w:asciiTheme="majorBidi" w:hAnsiTheme="majorBidi" w:cstheme="majorBidi"/>
              <w:iCs/>
            </w:rPr>
            <w:t xml:space="preserve"> </w:t>
          </w:r>
          <w:proofErr w:type="spellStart"/>
          <w:r w:rsidRPr="00CE104E">
            <w:rPr>
              <w:rFonts w:asciiTheme="majorBidi" w:hAnsiTheme="majorBidi" w:cstheme="majorBidi"/>
              <w:iCs/>
            </w:rPr>
            <w:t>Abdelhady</w:t>
          </w:r>
          <w:proofErr w:type="spellEnd"/>
        </w:p>
      </w:tc>
      <w:tc>
        <w:tcPr>
          <w:tcW w:w="2712" w:type="dxa"/>
          <w:gridSpan w:val="2"/>
        </w:tcPr>
        <w:p w14:paraId="6B369146" w14:textId="722DE9EA" w:rsidR="00DA547B" w:rsidRPr="00CE104E" w:rsidRDefault="00DA547B" w:rsidP="00DA547B">
          <w:pPr>
            <w:spacing w:after="0" w:line="240" w:lineRule="auto"/>
            <w:ind w:right="-864"/>
            <w:contextualSpacing/>
            <w:rPr>
              <w:rFonts w:asciiTheme="majorBidi" w:hAnsiTheme="majorBidi" w:cstheme="majorBidi"/>
              <w:b/>
              <w:i/>
            </w:rPr>
          </w:pPr>
          <w:r>
            <w:rPr>
              <w:rFonts w:asciiTheme="majorBidi" w:hAnsiTheme="majorBidi" w:cstheme="majorBidi"/>
              <w:b/>
              <w:bCs/>
              <w:i/>
              <w:iCs/>
            </w:rPr>
            <w:t xml:space="preserve">            </w:t>
          </w:r>
          <w:r w:rsidRPr="00CE104E">
            <w:rPr>
              <w:rFonts w:asciiTheme="majorBidi" w:hAnsiTheme="majorBidi" w:cstheme="majorBidi"/>
              <w:b/>
              <w:bCs/>
              <w:i/>
              <w:iCs/>
            </w:rPr>
            <w:t>Date:</w:t>
          </w:r>
        </w:p>
      </w:tc>
      <w:tc>
        <w:tcPr>
          <w:tcW w:w="2357" w:type="dxa"/>
        </w:tcPr>
        <w:p w14:paraId="27701CEC" w14:textId="1F6D9271" w:rsidR="00DA547B" w:rsidRPr="00CE104E" w:rsidRDefault="00DA547B" w:rsidP="00DA547B">
          <w:pPr>
            <w:spacing w:after="0" w:line="240" w:lineRule="auto"/>
            <w:ind w:right="-864"/>
            <w:contextualSpacing/>
            <w:rPr>
              <w:rFonts w:asciiTheme="majorBidi" w:hAnsiTheme="majorBidi" w:cstheme="majorBidi"/>
              <w:b/>
            </w:rPr>
          </w:pPr>
          <w:r>
            <w:rPr>
              <w:rFonts w:asciiTheme="majorBidi" w:hAnsiTheme="majorBidi" w:cstheme="majorBidi"/>
              <w:b/>
              <w:bCs/>
            </w:rPr>
            <w:t>15</w:t>
          </w:r>
          <w:r w:rsidRPr="00CE104E">
            <w:rPr>
              <w:rFonts w:asciiTheme="majorBidi" w:hAnsiTheme="majorBidi" w:cstheme="majorBidi"/>
              <w:b/>
              <w:bCs/>
            </w:rPr>
            <w:t xml:space="preserve"> /11/2025</w:t>
          </w:r>
        </w:p>
      </w:tc>
    </w:tr>
  </w:tbl>
  <w:p w14:paraId="2A26F236" w14:textId="6F165061" w:rsidR="00DA547B" w:rsidRDefault="00DA547B">
    <w:pPr>
      <w:pStyle w:val="Header"/>
    </w:pPr>
  </w:p>
  <w:p w14:paraId="694FFD46" w14:textId="699576EB" w:rsidR="009567CE" w:rsidRDefault="009567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80A65"/>
    <w:multiLevelType w:val="multilevel"/>
    <w:tmpl w:val="F2B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8222C"/>
    <w:multiLevelType w:val="multilevel"/>
    <w:tmpl w:val="55B8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A5FCD"/>
    <w:multiLevelType w:val="multilevel"/>
    <w:tmpl w:val="0D6E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45DE7"/>
    <w:multiLevelType w:val="multilevel"/>
    <w:tmpl w:val="6966F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DF2E2A"/>
    <w:multiLevelType w:val="multilevel"/>
    <w:tmpl w:val="674C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3483F"/>
    <w:multiLevelType w:val="hybridMultilevel"/>
    <w:tmpl w:val="9E246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A25CC1"/>
    <w:multiLevelType w:val="multilevel"/>
    <w:tmpl w:val="4D6EF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32741F"/>
    <w:multiLevelType w:val="multilevel"/>
    <w:tmpl w:val="161E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82584C"/>
    <w:multiLevelType w:val="multilevel"/>
    <w:tmpl w:val="2E7A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064B0"/>
    <w:multiLevelType w:val="multilevel"/>
    <w:tmpl w:val="23F27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27447B"/>
    <w:multiLevelType w:val="multilevel"/>
    <w:tmpl w:val="A540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86176B"/>
    <w:multiLevelType w:val="multilevel"/>
    <w:tmpl w:val="17BC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852EBA"/>
    <w:multiLevelType w:val="multilevel"/>
    <w:tmpl w:val="98A0D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DA00DF"/>
    <w:multiLevelType w:val="multilevel"/>
    <w:tmpl w:val="4A2A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126933"/>
    <w:multiLevelType w:val="multilevel"/>
    <w:tmpl w:val="4D4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93543"/>
    <w:multiLevelType w:val="hybridMultilevel"/>
    <w:tmpl w:val="2C5295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81F25"/>
    <w:multiLevelType w:val="multilevel"/>
    <w:tmpl w:val="E6A4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6C0644"/>
    <w:multiLevelType w:val="multilevel"/>
    <w:tmpl w:val="38B6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D641DC"/>
    <w:multiLevelType w:val="multilevel"/>
    <w:tmpl w:val="9FF86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331E13"/>
    <w:multiLevelType w:val="multilevel"/>
    <w:tmpl w:val="0394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084DA4"/>
    <w:multiLevelType w:val="multilevel"/>
    <w:tmpl w:val="B00A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F55AF0"/>
    <w:multiLevelType w:val="multilevel"/>
    <w:tmpl w:val="07DA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A1478"/>
    <w:multiLevelType w:val="hybridMultilevel"/>
    <w:tmpl w:val="FFDEB19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EE57F1"/>
    <w:multiLevelType w:val="multilevel"/>
    <w:tmpl w:val="F8A6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006414"/>
    <w:multiLevelType w:val="multilevel"/>
    <w:tmpl w:val="307C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340809"/>
    <w:multiLevelType w:val="multilevel"/>
    <w:tmpl w:val="02944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E85F6F"/>
    <w:multiLevelType w:val="multilevel"/>
    <w:tmpl w:val="D39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04E84"/>
    <w:multiLevelType w:val="multilevel"/>
    <w:tmpl w:val="BEAC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32907"/>
    <w:multiLevelType w:val="multilevel"/>
    <w:tmpl w:val="569E5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C049EC"/>
    <w:multiLevelType w:val="multilevel"/>
    <w:tmpl w:val="2CC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96695D"/>
    <w:multiLevelType w:val="multilevel"/>
    <w:tmpl w:val="BAFE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0361DF"/>
    <w:multiLevelType w:val="hybridMultilevel"/>
    <w:tmpl w:val="A4748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15A62E3"/>
    <w:multiLevelType w:val="hybridMultilevel"/>
    <w:tmpl w:val="063ED41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B654CD"/>
    <w:multiLevelType w:val="hybridMultilevel"/>
    <w:tmpl w:val="903027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AE85A4"/>
    <w:multiLevelType w:val="hybridMultilevel"/>
    <w:tmpl w:val="FFFFFFFF"/>
    <w:lvl w:ilvl="0" w:tplc="FFFFFFFF">
      <w:start w:val="1"/>
      <w:numFmt w:val="decimal"/>
      <w:lvlText w:val=""/>
      <w:lvlJc w:val="left"/>
    </w:lvl>
    <w:lvl w:ilvl="1" w:tplc="7ECF81F1">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7DBE3EF4"/>
    <w:multiLevelType w:val="multilevel"/>
    <w:tmpl w:val="91563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077AE3"/>
    <w:multiLevelType w:val="multilevel"/>
    <w:tmpl w:val="4944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3"/>
  </w:num>
  <w:num w:numId="11">
    <w:abstractNumId w:val="42"/>
  </w:num>
  <w:num w:numId="12">
    <w:abstractNumId w:val="40"/>
  </w:num>
  <w:num w:numId="13">
    <w:abstractNumId w:val="14"/>
  </w:num>
  <w:num w:numId="14">
    <w:abstractNumId w:val="24"/>
  </w:num>
  <w:num w:numId="15">
    <w:abstractNumId w:val="31"/>
  </w:num>
  <w:num w:numId="16">
    <w:abstractNumId w:val="41"/>
  </w:num>
  <w:num w:numId="17">
    <w:abstractNumId w:val="9"/>
  </w:num>
  <w:num w:numId="18">
    <w:abstractNumId w:val="34"/>
  </w:num>
  <w:num w:numId="19">
    <w:abstractNumId w:val="22"/>
  </w:num>
  <w:num w:numId="20">
    <w:abstractNumId w:val="29"/>
  </w:num>
  <w:num w:numId="21">
    <w:abstractNumId w:val="39"/>
  </w:num>
  <w:num w:numId="22">
    <w:abstractNumId w:val="16"/>
  </w:num>
  <w:num w:numId="23">
    <w:abstractNumId w:val="11"/>
  </w:num>
  <w:num w:numId="24">
    <w:abstractNumId w:val="37"/>
  </w:num>
  <w:num w:numId="25">
    <w:abstractNumId w:val="17"/>
  </w:num>
  <w:num w:numId="26">
    <w:abstractNumId w:val="26"/>
  </w:num>
  <w:num w:numId="27">
    <w:abstractNumId w:val="35"/>
  </w:num>
  <w:num w:numId="28">
    <w:abstractNumId w:val="15"/>
  </w:num>
  <w:num w:numId="29">
    <w:abstractNumId w:val="25"/>
  </w:num>
  <w:num w:numId="30">
    <w:abstractNumId w:val="12"/>
  </w:num>
  <w:num w:numId="31">
    <w:abstractNumId w:val="13"/>
  </w:num>
  <w:num w:numId="32">
    <w:abstractNumId w:val="19"/>
  </w:num>
  <w:num w:numId="33">
    <w:abstractNumId w:val="32"/>
  </w:num>
  <w:num w:numId="34">
    <w:abstractNumId w:val="44"/>
  </w:num>
  <w:num w:numId="35">
    <w:abstractNumId w:val="38"/>
  </w:num>
  <w:num w:numId="36">
    <w:abstractNumId w:val="20"/>
  </w:num>
  <w:num w:numId="37">
    <w:abstractNumId w:val="10"/>
  </w:num>
  <w:num w:numId="38">
    <w:abstractNumId w:val="21"/>
  </w:num>
  <w:num w:numId="39">
    <w:abstractNumId w:val="28"/>
  </w:num>
  <w:num w:numId="40">
    <w:abstractNumId w:val="27"/>
  </w:num>
  <w:num w:numId="41">
    <w:abstractNumId w:val="30"/>
  </w:num>
  <w:num w:numId="42">
    <w:abstractNumId w:val="45"/>
  </w:num>
  <w:num w:numId="43">
    <w:abstractNumId w:val="23"/>
  </w:num>
  <w:num w:numId="44">
    <w:abstractNumId w:val="18"/>
  </w:num>
  <w:num w:numId="45">
    <w:abstractNumId w:val="36"/>
  </w:num>
  <w:num w:numId="4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2C"/>
    <w:rsid w:val="000127DC"/>
    <w:rsid w:val="000336EF"/>
    <w:rsid w:val="00034616"/>
    <w:rsid w:val="000541E1"/>
    <w:rsid w:val="0006063C"/>
    <w:rsid w:val="00082812"/>
    <w:rsid w:val="000B1CD2"/>
    <w:rsid w:val="00140BFE"/>
    <w:rsid w:val="0015074B"/>
    <w:rsid w:val="00156ED0"/>
    <w:rsid w:val="0015702A"/>
    <w:rsid w:val="001607CF"/>
    <w:rsid w:val="001927C7"/>
    <w:rsid w:val="00194C94"/>
    <w:rsid w:val="001C626B"/>
    <w:rsid w:val="001E4308"/>
    <w:rsid w:val="001F48E2"/>
    <w:rsid w:val="00204F1B"/>
    <w:rsid w:val="00241D9C"/>
    <w:rsid w:val="0024603E"/>
    <w:rsid w:val="0025041F"/>
    <w:rsid w:val="002527FC"/>
    <w:rsid w:val="0029639D"/>
    <w:rsid w:val="002B27FD"/>
    <w:rsid w:val="002C08FF"/>
    <w:rsid w:val="002C54CC"/>
    <w:rsid w:val="002F517F"/>
    <w:rsid w:val="00304B99"/>
    <w:rsid w:val="00326F90"/>
    <w:rsid w:val="00331F4C"/>
    <w:rsid w:val="00385DAD"/>
    <w:rsid w:val="003948C1"/>
    <w:rsid w:val="003A57AE"/>
    <w:rsid w:val="003F5F10"/>
    <w:rsid w:val="004210E1"/>
    <w:rsid w:val="0043092E"/>
    <w:rsid w:val="004509C8"/>
    <w:rsid w:val="004B3A6B"/>
    <w:rsid w:val="005C27A8"/>
    <w:rsid w:val="005D590F"/>
    <w:rsid w:val="005E122A"/>
    <w:rsid w:val="00602E90"/>
    <w:rsid w:val="006368EF"/>
    <w:rsid w:val="00661467"/>
    <w:rsid w:val="00671B43"/>
    <w:rsid w:val="006945D2"/>
    <w:rsid w:val="006A2D9D"/>
    <w:rsid w:val="006D7533"/>
    <w:rsid w:val="006F4649"/>
    <w:rsid w:val="0071678F"/>
    <w:rsid w:val="00734978"/>
    <w:rsid w:val="00734FD5"/>
    <w:rsid w:val="0073545F"/>
    <w:rsid w:val="00747B53"/>
    <w:rsid w:val="007B042B"/>
    <w:rsid w:val="007B15A1"/>
    <w:rsid w:val="007C6655"/>
    <w:rsid w:val="007E5C14"/>
    <w:rsid w:val="007F7184"/>
    <w:rsid w:val="008051E6"/>
    <w:rsid w:val="00844C55"/>
    <w:rsid w:val="00882307"/>
    <w:rsid w:val="00891D34"/>
    <w:rsid w:val="008C5C87"/>
    <w:rsid w:val="009064E5"/>
    <w:rsid w:val="009239B0"/>
    <w:rsid w:val="009567CE"/>
    <w:rsid w:val="0096537D"/>
    <w:rsid w:val="00976653"/>
    <w:rsid w:val="009931A6"/>
    <w:rsid w:val="009D3EF3"/>
    <w:rsid w:val="00A6644D"/>
    <w:rsid w:val="00AA14FE"/>
    <w:rsid w:val="00AA1D8D"/>
    <w:rsid w:val="00AA5795"/>
    <w:rsid w:val="00AC7BA8"/>
    <w:rsid w:val="00AE06D2"/>
    <w:rsid w:val="00AE0C1E"/>
    <w:rsid w:val="00AF497F"/>
    <w:rsid w:val="00AF63AE"/>
    <w:rsid w:val="00B06A10"/>
    <w:rsid w:val="00B47730"/>
    <w:rsid w:val="00B753EA"/>
    <w:rsid w:val="00BE623A"/>
    <w:rsid w:val="00BF6C04"/>
    <w:rsid w:val="00C2475A"/>
    <w:rsid w:val="00C44863"/>
    <w:rsid w:val="00C6781E"/>
    <w:rsid w:val="00C7759D"/>
    <w:rsid w:val="00C80397"/>
    <w:rsid w:val="00CA3DF4"/>
    <w:rsid w:val="00CB0664"/>
    <w:rsid w:val="00CC035A"/>
    <w:rsid w:val="00CE083F"/>
    <w:rsid w:val="00CE104E"/>
    <w:rsid w:val="00CF309D"/>
    <w:rsid w:val="00D56189"/>
    <w:rsid w:val="00D70085"/>
    <w:rsid w:val="00DA547B"/>
    <w:rsid w:val="00DC70D9"/>
    <w:rsid w:val="00DD111E"/>
    <w:rsid w:val="00DD41AF"/>
    <w:rsid w:val="00E23116"/>
    <w:rsid w:val="00E25A8D"/>
    <w:rsid w:val="00E358D1"/>
    <w:rsid w:val="00E53A64"/>
    <w:rsid w:val="00E800B8"/>
    <w:rsid w:val="00E805F2"/>
    <w:rsid w:val="00E93183"/>
    <w:rsid w:val="00ED06DC"/>
    <w:rsid w:val="00F15907"/>
    <w:rsid w:val="00F95FC1"/>
    <w:rsid w:val="00FC693F"/>
    <w:rsid w:val="00FF0333"/>
    <w:rsid w:val="00FF4BBD"/>
    <w:rsid w:val="00FF62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062061"/>
  <w14:defaultImageDpi w14:val="300"/>
  <w15:docId w15:val="{E5442703-C4FA-4EC9-9AD4-0935265DD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BF6C04"/>
    <w:pPr>
      <w:autoSpaceDE w:val="0"/>
      <w:autoSpaceDN w:val="0"/>
      <w:adjustRightInd w:val="0"/>
      <w:spacing w:after="0" w:line="240" w:lineRule="auto"/>
    </w:pPr>
    <w:rPr>
      <w:rFonts w:ascii="Aptos" w:eastAsiaTheme="minorHAnsi" w:hAnsi="Aptos" w:cs="Aptos"/>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215EA9-98D8-4B42-BDC8-5091A7FF0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2686</Words>
  <Characters>15313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SEU</cp:lastModifiedBy>
  <cp:revision>2</cp:revision>
  <cp:lastPrinted>2025-11-04T04:02:00Z</cp:lastPrinted>
  <dcterms:created xsi:type="dcterms:W3CDTF">2025-11-14T08:51:00Z</dcterms:created>
  <dcterms:modified xsi:type="dcterms:W3CDTF">2025-11-14T08:51:00Z</dcterms:modified>
  <cp:category/>
</cp:coreProperties>
</file>